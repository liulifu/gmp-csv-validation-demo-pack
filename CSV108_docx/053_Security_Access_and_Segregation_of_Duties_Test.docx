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Security, Access and Segregation of Duties Test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Verify authentication, least privilege, account lifecycle, segregation of duties, privileged/vendor access and security-event evidence.</w:t>
      </w:r>
    </w:p>
    <w:p>
      <w:pPr>
        <w:pStyle w:val="Heading1"/>
      </w:pPr>
      <w:r>
        <w:t>2.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228"/>
        <w:gridCol w:w="3502"/>
        <w:gridCol w:w="2910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22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</w:t>
            </w:r>
          </w:p>
        </w:tc>
        <w:tc>
          <w:tcPr>
            <w:tcW w:type="dxa" w:w="35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Scope</w:t>
            </w:r>
          </w:p>
        </w:tc>
        <w:tc>
          <w:tcPr>
            <w:tcW w:type="dxa" w:w="29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Result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SEC-001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 matrix positive/negative tests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180 permission checks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180 passed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SEC-002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SoD conflicts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Admin + QC approval; analyst + reviewer; creator + master-data approval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prohibited combinations blocked or detected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SEC-003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Account lifecycle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Create/change/disable and evidence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SEC-004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Failed login/security reports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Lockout and event details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SEC-005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Service accounts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Non-interactive and least privilege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OQ-SEC-003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Session lock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15 minutes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 at 15:00 ±5 sec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OQ-SEC-004</w:t>
            </w:r>
          </w:p>
        </w:tc>
        <w:tc>
          <w:tcPr>
            <w:tcW w:type="dxa" w:w="22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remote access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Ticket, MFA, 8-hour window, session log</w:t>
            </w:r>
          </w:p>
        </w:tc>
        <w:tc>
          <w:tcPr>
            <w:tcW w:type="dxa" w:w="2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3. Notable evidence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shared interactive account was enabled. Two break-glass accounts were sealed, monitored and excluded from routine role groups. Production administrators had no QC result-approval permission. Vendor access automatically disabled at the approved end time.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approved access model satisfies the security and SoD requirements. Routine operation requires the access-request and review processes in Documents 078–080.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QCL-2026-CYB-001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and Privacy Impact Assessment](014_Cybersecurity_and_Privacy_Impact_Assessment.md)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Specification](025_Configuration_Specification.md)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QCL-2026-RTM-002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Requirements Traceability Matrix](064_Final_Requirements_Traceability_Matrix.md)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Access Request and Approval Records](078_User_Access_Request_and_Approval_Records.md)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User Access Review Report](079_Periodic_User_Access_Review_Report.md)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QCL-2027-SOD-001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[Segregation of Duties and Privileged Access Review](080_Segregation_of_Duties_and_Privileged_Access_Review.md)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QCL-2026-SEC-001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QCL-2026-SEC-001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Security, Access and Segregation of Duties Test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