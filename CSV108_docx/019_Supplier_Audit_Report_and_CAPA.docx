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95959"/>
          <w:sz w:val="19"/>
        </w:rPr>
        <w:t>GMP CSV Controlled Document</w:t>
      </w:r>
    </w:p>
    <w:p>
      <w:pPr>
        <w:spacing w:after="80"/>
      </w:pPr>
      <w:r>
        <w:rPr>
          <w:rFonts w:ascii="Calibri" w:hAnsi="Calibri"/>
          <w:b/>
          <w:color w:val="0B2545"/>
          <w:sz w:val="44"/>
        </w:rPr>
        <w:t>Supplier Audit Report and CAPA</w:t>
      </w:r>
    </w:p>
    <w:p>
      <w:pPr>
        <w:spacing w:after="200"/>
      </w:pPr>
      <w:r>
        <w:rPr>
          <w:rFonts w:ascii="Calibri" w:hAnsi="Calibri"/>
          <w:color w:val="595959"/>
          <w:sz w:val="23"/>
        </w:rPr>
        <w:t>QCLabOne 2.0 QC Laboratory Digital Platform Replacement Project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Control Field</w:t>
            </w:r>
          </w:p>
        </w:tc>
        <w:tc>
          <w:tcPr>
            <w:tcW w:type="dxa" w:w="666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number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QCL-2026-SAR-001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System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Lifecycle phase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Supplier Management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Effective/record date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2026-04-30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Status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595959"/>
                <w:sz w:val="19"/>
              </w:rPr>
              <w:t>Use notice: This Markdown file is a fully populated fictional CSV training case. It is not an executed GMP record and does not replace company procedures, approved signatures, supplier evidence, or site-specific risk decisions.</w:t>
            </w:r>
          </w:p>
        </w:tc>
      </w:tr>
    </w:tbl>
    <w:p>
      <w:pPr>
        <w:spacing w:after="80"/>
      </w:pPr>
    </w:p>
    <w:p>
      <w:pPr>
        <w:pStyle w:val="Heading1"/>
      </w:pPr>
      <w:r>
        <w:t>Document control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86"/>
        <w:gridCol w:w="6774"/>
      </w:tblGrid>
      <w:tr>
        <w:trPr>
          <w:tblHeader w:val="true"/>
        </w:trPr>
        <w:tc>
          <w:tcPr>
            <w:tcW w:type="dxa" w:w="258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Field</w:t>
            </w:r>
          </w:p>
        </w:tc>
        <w:tc>
          <w:tcPr>
            <w:tcW w:type="dxa" w:w="677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Document number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QCL-2026-SAR-001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Company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NovaSterile Pharma Co., Ltd.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Site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Suzhou Sterile Products Manufacturing Site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Project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QC Laboratory Digital Platform Replacement Project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Lifecycle phase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Supplier Management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Version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Effective/record date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2026-04-30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Case status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Governing references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Computerised Systems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Qualification and Validation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11: Computerised Systems (2011)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15: Qualification and Validation (2015)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21 CFR Part 11: Electronic Records; Electronic Signatures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FDA Guidance: Part 11, Electronic Records; Electronic Signatures — Scope and Application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PIC/S PI 041-1: Good Practices for Data Management and Integrity in Regulated GMP/GDP Environments (2021)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ISPE GAMP 5, Second Edition (2022), used as non-binding industry guidance</w:t>
      </w:r>
    </w:p>
    <w:p>
      <w:pPr>
        <w:pStyle w:val="Heading1"/>
      </w:pPr>
      <w:r>
        <w:t>1. Audit scope and method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A remote document review and on-site audit were conducted 2026-05-18 to 2026-05-20. Scope covered QMS, SDLC, validation, configuration management, cloud operations, data integrity, security, backup/DR, support, change notification, subcontractors and data return.</w:t>
      </w:r>
    </w:p>
    <w:p>
      <w:pPr>
        <w:pStyle w:val="Heading1"/>
      </w:pPr>
      <w:r>
        <w:t>2. Summary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The supplier demonstrated an established QMS and controlled product lifecycle. No critical or major finding was identified. Two minor findings and one observation were issued.</w:t>
      </w:r>
    </w:p>
    <w:p>
      <w:pPr>
        <w:pStyle w:val="Heading1"/>
      </w:pPr>
      <w:r>
        <w:t>3. Findings and CAPA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720"/>
        <w:gridCol w:w="3300"/>
        <w:gridCol w:w="3300"/>
        <w:gridCol w:w="720"/>
        <w:gridCol w:w="600"/>
      </w:tblGrid>
      <w:tr>
        <w:trPr>
          <w:tblHeader w:val="true"/>
        </w:trPr>
        <w:tc>
          <w:tcPr>
            <w:tcW w:type="dxa" w:w="72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ID</w:t>
            </w:r>
          </w:p>
        </w:tc>
        <w:tc>
          <w:tcPr>
            <w:tcW w:type="dxa" w:w="72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Class</w:t>
            </w:r>
          </w:p>
        </w:tc>
        <w:tc>
          <w:tcPr>
            <w:tcW w:type="dxa" w:w="3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Finding</w:t>
            </w:r>
          </w:p>
        </w:tc>
        <w:tc>
          <w:tcPr>
            <w:tcW w:type="dxa" w:w="3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Supplier CAPA</w:t>
            </w:r>
          </w:p>
        </w:tc>
        <w:tc>
          <w:tcPr>
            <w:tcW w:type="dxa" w:w="72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Due</w:t>
            </w:r>
          </w:p>
        </w:tc>
        <w:tc>
          <w:tcPr>
            <w:tcW w:type="dxa" w:w="6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Status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SA-F-01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Minor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DR exercise report did not include application-level data/retrieval verification after infrastructure failover.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Supplier to add application login, sample retrieval, audit trail and interface health checks to 2026 DR protocol.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2026-06-30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Closed 2026-06-18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SA-F-02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Minor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Privileged access review was quarterly; proposed QCLabOne agreement requires monthly review of customer-tenant access.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Implement monthly customer-tenant privileged review and provide quarterly summary.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2026-07-31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Closed 2026-07-20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SA-OBS-01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Observation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Release notes did not consistently distinguish security-only changes from functional changes.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Add release-note field for GxP/security/customer action.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2026-09-30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Closed 2026-09-10</w:t>
            </w:r>
          </w:p>
        </w:tc>
      </w:tr>
    </w:tbl>
    <w:p>
      <w:pPr>
        <w:spacing w:after="80"/>
      </w:pPr>
    </w:p>
    <w:p>
      <w:pPr>
        <w:pStyle w:val="Heading1"/>
      </w:pPr>
      <w:r>
        <w:t>4. Evidence verified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Quality manual; organisation chart; training matrix; SDLC procedures; sample requirements/design/code/test records; release 8.4.2 qualification summary; change/CAPA logs; access-control procedure; vulnerability process; backup/restore and DR reports; incident examples; subcontractor register; customer data-return procedure.</w:t>
      </w:r>
    </w:p>
    <w:p>
      <w:pPr>
        <w:pStyle w:val="Heading1"/>
      </w:pPr>
      <w:r>
        <w:t>5. Audit conclusion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Supplier qualification is approved after CAPA closure. The site will maintain annual performance review and may re-audit after significant ownership, hosting, QMS or adverse compliance change.</w:t>
      </w:r>
    </w:p>
    <w:p>
      <w:pPr>
        <w:pStyle w:val="Heading1"/>
      </w:pPr>
      <w:r>
        <w:t>6. Related documents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24"/>
        <w:gridCol w:w="2038"/>
        <w:gridCol w:w="5098"/>
      </w:tblGrid>
      <w:tr>
        <w:trPr>
          <w:tblHeader w:val="true"/>
        </w:trPr>
        <w:tc>
          <w:tcPr>
            <w:tcW w:type="dxa" w:w="222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Relationship</w:t>
            </w:r>
          </w:p>
        </w:tc>
        <w:tc>
          <w:tcPr>
            <w:tcW w:type="dxa" w:w="20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ID</w:t>
            </w:r>
          </w:p>
        </w:tc>
        <w:tc>
          <w:tcPr>
            <w:tcW w:type="dxa" w:w="509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QCL-2026-SQA-001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[Supplier Qualification Assessment](018_Supplier_Qualification_Assessment.md)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QCL-2026-QTA-001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[Quality/Technical Agreement and Service Level Agreement](020_Quality_Technical_Agreement_and_SLA.md)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QCL-2026-SDL-001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[Supplier Documentation Leveraging Assessment](021_Supplier_Documentation_Leveraging_Assessment.md)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QCL-2028-SPR-001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[Supplier Periodic Performance and SLA Review](096_Supplier_Periodic_Performance_and_SLA_Review.md)</w:t>
            </w:r>
          </w:p>
        </w:tc>
      </w:tr>
    </w:tbl>
    <w:p>
      <w:pPr>
        <w:spacing w:after="80"/>
      </w:pPr>
    </w:p>
    <w:p>
      <w:pPr>
        <w:pStyle w:val="Heading1"/>
      </w:pPr>
      <w:r>
        <w:t>Approval record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333"/>
        <w:gridCol w:w="2692"/>
        <w:gridCol w:w="3335"/>
      </w:tblGrid>
      <w:tr>
        <w:trPr>
          <w:tblHeader w:val="true"/>
        </w:trPr>
        <w:tc>
          <w:tcPr>
            <w:tcW w:type="dxa" w:w="3333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Approval step</w:t>
            </w:r>
          </w:p>
        </w:tc>
        <w:tc>
          <w:tcPr>
            <w:tcW w:type="dxa" w:w="269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Role</w:t>
            </w:r>
          </w:p>
        </w:tc>
        <w:tc>
          <w:tcPr>
            <w:tcW w:type="dxa" w:w="3335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Case outcome</w:t>
            </w:r>
          </w:p>
        </w:tc>
      </w:tr>
      <w:tr>
        <w:tc>
          <w:tcPr>
            <w:tcW w:type="dxa" w:w="33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Prepared by</w:t>
            </w:r>
          </w:p>
        </w:tc>
        <w:tc>
          <w:tcPr>
            <w:tcW w:type="dxa" w:w="26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Supplier Quality Lead</w:t>
            </w:r>
          </w:p>
        </w:tc>
        <w:tc>
          <w:tcPr>
            <w:tcW w:type="dxa" w:w="33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3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Reviewed by</w:t>
            </w:r>
          </w:p>
        </w:tc>
        <w:tc>
          <w:tcPr>
            <w:tcW w:type="dxa" w:w="26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IT System Owner</w:t>
            </w:r>
          </w:p>
        </w:tc>
        <w:tc>
          <w:tcPr>
            <w:tcW w:type="dxa" w:w="33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3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by</w:t>
            </w:r>
          </w:p>
        </w:tc>
        <w:tc>
          <w:tcPr>
            <w:tcW w:type="dxa" w:w="26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QA Validation Manager</w:t>
            </w:r>
          </w:p>
        </w:tc>
        <w:tc>
          <w:tcPr>
            <w:tcW w:type="dxa" w:w="33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Revision history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47"/>
        <w:gridCol w:w="1462"/>
        <w:gridCol w:w="5851"/>
      </w:tblGrid>
      <w:tr>
        <w:trPr>
          <w:tblHeader w:val="true"/>
        </w:trPr>
        <w:tc>
          <w:tcPr>
            <w:tcW w:type="dxa" w:w="2047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14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Date</w:t>
            </w:r>
          </w:p>
        </w:tc>
        <w:tc>
          <w:tcPr>
            <w:tcW w:type="dxa" w:w="585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Change</w:t>
            </w:r>
          </w:p>
        </w:tc>
      </w:tr>
      <w:tr>
        <w:tc>
          <w:tcPr>
            <w:tcW w:type="dxa" w:w="20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2026-04-30</w:t>
            </w:r>
          </w:p>
        </w:tc>
        <w:tc>
          <w:tcPr>
            <w:tcW w:type="dxa" w:w="58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Initial approved fictional case version.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7"/>
      </w:rPr>
      <w:t xml:space="preserve">QCL-2026-SAR-001 | Version 1.0 | Approved in fictional case | 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  <w:r>
      <w:rPr>
        <w:rFonts w:ascii="Calibri" w:hAnsi="Calibri"/>
        <w:color w:val="595959"/>
        <w:sz w:val="17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/>
        <w:b/>
        <w:color w:val="595959"/>
        <w:sz w:val="17"/>
      </w:rPr>
      <w:t>QCL-2026 | QCLabOne 2.0 LIMS/LES</w:t>
    </w:r>
    <w:r>
      <w:tab/>
    </w:r>
    <w:r>
      <w:rPr>
        <w:rFonts w:ascii="Calibri" w:hAnsi="Calibri"/>
        <w:color w:val="595959"/>
        <w:sz w:val="17"/>
      </w:rPr>
      <w:t>QCL-2026-SAR-001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Supplier Audit Report and CAPA</dc:title>
  <dc:subject>GMP CSV controlled-document conversion</dc:subject>
  <dc:creator>CSV108 Markdown DOCX Converter</dc:creator>
  <cp:keywords>CSV, GMP, validation, DOCX, controlled document</cp:keywords>
  <dc:description>Converted from CSV108 Markdown source. Requires site-specific QA review before operational use.</dc:description>
  <cp:lastModifiedBy>CSV108 Markdown DOCX Converter</cp:lastModifiedBy>
  <cp:revision>1</cp:revision>
  <dcterms:created xsi:type="dcterms:W3CDTF">2026-06-19T09:00:00Z</dcterms:created>
  <dcterms:modified xsi:type="dcterms:W3CDTF">2026-06-19T09:00:00Z</dcterms:modified>
  <cp:category>GMP CSV</cp:category>
</cp:coreProperties>
</file>