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Report, Print and Export Verification Report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QCL-2026-RPT-001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Verification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2027-04-30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QCL-2026-RPT-001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Verification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2027-04-30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Objective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Verify accuracy, completeness, controlled template version and fidelity of electronic/printed outputs.</w:t>
      </w:r>
    </w:p>
    <w:p>
      <w:pPr>
        <w:pStyle w:val="Heading1"/>
      </w:pPr>
      <w:r>
        <w:t>2. Results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26"/>
        <w:gridCol w:w="1999"/>
        <w:gridCol w:w="4998"/>
        <w:gridCol w:w="1637"/>
      </w:tblGrid>
      <w:tr>
        <w:trPr>
          <w:tblHeader w:val="true"/>
        </w:trPr>
        <w:tc>
          <w:tcPr>
            <w:tcW w:type="dxa" w:w="72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Test</w:t>
            </w:r>
          </w:p>
        </w:tc>
        <w:tc>
          <w:tcPr>
            <w:tcW w:type="dxa" w:w="1999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Output</w:t>
            </w:r>
          </w:p>
        </w:tc>
        <w:tc>
          <w:tcPr>
            <w:tcW w:type="dxa" w:w="49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Actual result</w:t>
            </w:r>
          </w:p>
        </w:tc>
        <w:tc>
          <w:tcPr>
            <w:tcW w:type="dxa" w:w="163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Outcome</w:t>
            </w:r>
          </w:p>
        </w:tc>
      </w:tr>
      <w:tr>
        <w:tc>
          <w:tcPr>
            <w:tcW w:type="dxa" w:w="7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RPT-001</w:t>
            </w:r>
          </w:p>
        </w:tc>
        <w:tc>
          <w:tcPr>
            <w:tcW w:type="dxa" w:w="1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Analytical Test Report</w:t>
            </w:r>
          </w:p>
        </w:tc>
        <w:tc>
          <w:tcPr>
            <w:tcW w:type="dxa" w:w="4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Source values, method/spec versions, signatures and exceptions matched</w:t>
            </w:r>
          </w:p>
        </w:tc>
        <w:tc>
          <w:tcPr>
            <w:tcW w:type="dxa" w:w="16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7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RPT-002</w:t>
            </w:r>
          </w:p>
        </w:tc>
        <w:tc>
          <w:tcPr>
            <w:tcW w:type="dxa" w:w="1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CoA-supporting extract</w:t>
            </w:r>
          </w:p>
        </w:tc>
        <w:tc>
          <w:tcPr>
            <w:tcW w:type="dxa" w:w="4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result/status payload matched source and schema</w:t>
            </w:r>
          </w:p>
        </w:tc>
        <w:tc>
          <w:tcPr>
            <w:tcW w:type="dxa" w:w="16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7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RPT-003</w:t>
            </w:r>
          </w:p>
        </w:tc>
        <w:tc>
          <w:tcPr>
            <w:tcW w:type="dxa" w:w="1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PDF/print fidelity</w:t>
            </w:r>
          </w:p>
        </w:tc>
        <w:tc>
          <w:tcPr>
            <w:tcW w:type="dxa" w:w="4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 truncation; page x of y, units and signature manifestation correct</w:t>
            </w:r>
          </w:p>
        </w:tc>
        <w:tc>
          <w:tcPr>
            <w:tcW w:type="dxa" w:w="16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 after DEF-004</w:t>
            </w:r>
          </w:p>
        </w:tc>
      </w:tr>
      <w:tr>
        <w:tc>
          <w:tcPr>
            <w:tcW w:type="dxa" w:w="7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RPT-004</w:t>
            </w:r>
          </w:p>
        </w:tc>
        <w:tc>
          <w:tcPr>
            <w:tcW w:type="dxa" w:w="1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Ad hoc extract</w:t>
            </w:r>
          </w:p>
        </w:tc>
        <w:tc>
          <w:tcPr>
            <w:tcW w:type="dxa" w:w="4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Authorised user only; filters/requester/time retained</w:t>
            </w:r>
          </w:p>
        </w:tc>
        <w:tc>
          <w:tcPr>
            <w:tcW w:type="dxa" w:w="16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</w:tbl>
    <w:p>
      <w:pPr>
        <w:spacing w:after="80"/>
      </w:pPr>
    </w:p>
    <w:p>
      <w:pPr>
        <w:pStyle w:val="Heading1"/>
      </w:pPr>
      <w:r>
        <w:t>3. Defect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DEF-004 corrected a long method-name wrapping issue in one footer. The template was revised and the full report regression set passed.</w:t>
      </w:r>
    </w:p>
    <w:p>
      <w:pPr>
        <w:pStyle w:val="Heading1"/>
      </w:pPr>
      <w:r>
        <w:t>4. Conclusion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Controlled reports, PDF/print and ad hoc extracts are acceptable for intended use.</w:t>
      </w:r>
    </w:p>
    <w:p>
      <w:pPr>
        <w:pStyle w:val="Heading1"/>
      </w:pPr>
      <w:r>
        <w:t>5.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QCL-2026-RCS-001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[Report and Calculation Specification](029_Report_and_Calculation_Specification.md)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QCL-2026-FRA-001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[Functional Risk Assessment](038_Functional_Risk_Assessment.md)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QCL-2026-VTP-001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Test Plan and Strategy](046_Validation_Test_Plan_and_Strategy.md)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QCL-2026-MTS-001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[Master Test Scripts and Test Data Catalogue](047_Master_Test_Scripts_and_Test_Data_Catalogue.md)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QCL-2026-DEF-001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[Defect Log and Resolution Report](060_Defect_Log_and_Resolution_Report.md)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QCL-2026-TSR-001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[Test Summary Report](063_Test_Summary_Report.md)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QCL-2026-RTM-002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[Final Requirements Traceability Matrix](064_Final_Requirements_Traceability_Matrix.md)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QCL-2026-VSR-001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Summary Report](065_Validation_Summary_Report.md)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SOP-QC-LIMS-001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User Operation SOP](066_User_Operation_SOP.md)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QCL-2028-IRD-001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[Inspection Readiness Dossier and Audit Response Record](098_Inspection_Readiness_Dossier_and_Audit_Response_Record.md)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88"/>
        <w:gridCol w:w="2782"/>
        <w:gridCol w:w="3290"/>
      </w:tblGrid>
      <w:tr>
        <w:trPr>
          <w:tblHeader w:val="true"/>
        </w:trPr>
        <w:tc>
          <w:tcPr>
            <w:tcW w:type="dxa" w:w="328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278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29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2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Test Lead</w:t>
            </w:r>
          </w:p>
        </w:tc>
        <w:tc>
          <w:tcPr>
            <w:tcW w:type="dxa" w:w="3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2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Business Process Owner</w:t>
            </w:r>
          </w:p>
        </w:tc>
        <w:tc>
          <w:tcPr>
            <w:tcW w:type="dxa" w:w="3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2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Validation Manager</w:t>
            </w:r>
          </w:p>
        </w:tc>
        <w:tc>
          <w:tcPr>
            <w:tcW w:type="dxa" w:w="3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2027-04-30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QCL-2026-RPT-001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QCL-2026-RPT-001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Report, Print and Export Verification Report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