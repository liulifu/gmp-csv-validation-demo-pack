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Electronic Signature Test Report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QCL-2026-EST-001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Verification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QCL-2026-EST-001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Verification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Objective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Verify electronic signatures used for GMP submission, review, approval, rejection and cancellation.</w:t>
      </w:r>
    </w:p>
    <w:p>
      <w:pPr>
        <w:pStyle w:val="Heading1"/>
      </w:pPr>
      <w:r>
        <w:t>2. Results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3092"/>
        <w:gridCol w:w="4476"/>
        <w:gridCol w:w="1072"/>
      </w:tblGrid>
      <w:tr>
        <w:trPr>
          <w:tblHeader w:val="true"/>
        </w:trPr>
        <w:tc>
          <w:tcPr>
            <w:tcW w:type="dxa" w:w="7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Test</w:t>
            </w:r>
          </w:p>
        </w:tc>
        <w:tc>
          <w:tcPr>
            <w:tcW w:type="dxa" w:w="30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</w:t>
            </w:r>
          </w:p>
        </w:tc>
        <w:tc>
          <w:tcPr>
            <w:tcW w:type="dxa" w:w="447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Actual result</w:t>
            </w:r>
          </w:p>
        </w:tc>
        <w:tc>
          <w:tcPr>
            <w:tcW w:type="dxa" w:w="107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Outcome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EST-001</w:t>
            </w:r>
          </w:p>
        </w:tc>
        <w:tc>
          <w:tcPr>
            <w:tcW w:type="dxa" w:w="3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Unique signature and re-authentication</w:t>
            </w:r>
          </w:p>
        </w:tc>
        <w:tc>
          <w:tcPr>
            <w:tcW w:type="dxa" w:w="4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Valid signer succeeds; another user/session cannot reuse signature</w:t>
            </w:r>
          </w:p>
        </w:tc>
        <w:tc>
          <w:tcPr>
            <w:tcW w:type="dxa" w:w="10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EST-002</w:t>
            </w:r>
          </w:p>
        </w:tc>
        <w:tc>
          <w:tcPr>
            <w:tcW w:type="dxa" w:w="3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Manifestation</w:t>
            </w:r>
          </w:p>
        </w:tc>
        <w:tc>
          <w:tcPr>
            <w:tcW w:type="dxa" w:w="4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Name, timestamp with offset and meaning appear on screen/PDF</w:t>
            </w:r>
          </w:p>
        </w:tc>
        <w:tc>
          <w:tcPr>
            <w:tcW w:type="dxa" w:w="10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EST-003</w:t>
            </w:r>
          </w:p>
        </w:tc>
        <w:tc>
          <w:tcPr>
            <w:tcW w:type="dxa" w:w="3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Binding/post-signature change</w:t>
            </w:r>
          </w:p>
        </w:tc>
        <w:tc>
          <w:tcPr>
            <w:tcW w:type="dxa" w:w="4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Signature tied to record/version; critical change invalidates approval</w:t>
            </w:r>
          </w:p>
        </w:tc>
        <w:tc>
          <w:tcPr>
            <w:tcW w:type="dxa" w:w="10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EST-004</w:t>
            </w:r>
          </w:p>
        </w:tc>
        <w:tc>
          <w:tcPr>
            <w:tcW w:type="dxa" w:w="3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Invalid credentials/session reuse</w:t>
            </w:r>
          </w:p>
        </w:tc>
        <w:tc>
          <w:tcPr>
            <w:tcW w:type="dxa" w:w="4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Rejected and logged; account lockout policy applies</w:t>
            </w:r>
          </w:p>
        </w:tc>
        <w:tc>
          <w:tcPr>
            <w:tcW w:type="dxa" w:w="10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</w:tbl>
    <w:p>
      <w:pPr>
        <w:spacing w:after="80"/>
      </w:pPr>
    </w:p>
    <w:p>
      <w:pPr>
        <w:pStyle w:val="Heading1"/>
      </w:pPr>
      <w:r>
        <w:t>3. Accountability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training package includes user acknowledgement that electronic signatures are personal and must not be shared. Identity verification is performed through the corporate HR/identity process before account activation.</w:t>
      </w:r>
    </w:p>
    <w:p>
      <w:pPr>
        <w:pStyle w:val="Heading1"/>
      </w:pPr>
      <w:r>
        <w:t>4.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Signature uniqueness, manifestation, authentication and record binding meet the approved requirements.</w:t>
      </w:r>
    </w:p>
    <w:p>
      <w:pPr>
        <w:pStyle w:val="Heading1"/>
      </w:pPr>
      <w:r>
        <w:t>5.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QCL-2026-ERES-001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[21 CFR Part 11 and EU Annex 11 Assessment](013_21_CFR_Part_11_and_EU_Annex_11_Assessment.md)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[Configuration Specification](025_Configuration_Specification.md)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QCL-2026-RAC-001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[Role and Access Control Matrix](031_Role_and_Access_Control_Matrix.md)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QCL-2026-ESS-001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[Electronic Signature Specification](033_Electronic_Signature_Specification.md)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Risk Assessment](038_Functional_Risk_Assessment.md)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QCL-2026-VTP-001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Test Plan and Strategy](046_Validation_Test_Plan_and_Strategy.md)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QCL-2026-MTS-001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[Master Test Scripts and Test Data Catalogue](047_Master_Test_Scripts_and_Test_Data_Catalogue.md)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QCL-2026-TSR-001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[Test Summary Report](063_Test_Summary_Report.md)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QCL-2026-RTM-002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Requirements Traceability Matrix](064_Final_Requirements_Traceability_Matrix.md)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Summary Report](065_Validation_Summary_Report.md)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SOP-QC-LIMS-001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User Operation SOP](066_User_Operation_SOP.md)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QCL-2026-TRN-001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[Training Plan, Materials and Training Record](071_Training_Plan_Materials_and_Training_Record.md)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88"/>
        <w:gridCol w:w="2782"/>
        <w:gridCol w:w="3290"/>
      </w:tblGrid>
      <w:tr>
        <w:trPr>
          <w:tblHeader w:val="true"/>
        </w:trPr>
        <w:tc>
          <w:tcPr>
            <w:tcW w:type="dxa" w:w="32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78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29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 Lead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Business Process Owner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Validation Manager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QCL-2026-EST-001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QCL-2026-EST-001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Electronic Signature Test Report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