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95959"/>
          <w:sz w:val="19"/>
        </w:rPr>
        <w:t>GMP CSV Controlled Document</w:t>
      </w:r>
    </w:p>
    <w:p>
      <w:pPr>
        <w:spacing w:after="80"/>
      </w:pPr>
      <w:r>
        <w:rPr>
          <w:rFonts w:ascii="Calibri" w:hAnsi="Calibri"/>
          <w:b/>
          <w:color w:val="0B2545"/>
          <w:sz w:val="44"/>
        </w:rPr>
        <w:t>Functional Specification</w:t>
      </w:r>
    </w:p>
    <w:p>
      <w:pPr>
        <w:spacing w:after="200"/>
      </w:pPr>
      <w:r>
        <w:rPr>
          <w:rFonts w:ascii="Calibri" w:hAnsi="Calibri"/>
          <w:color w:val="595959"/>
          <w:sz w:val="23"/>
        </w:rPr>
        <w:t>QCLabOne 2.0 QC Laboratory Digital Platform Replacement Project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Control Field</w:t>
            </w:r>
          </w:p>
        </w:tc>
        <w:tc>
          <w:tcPr>
            <w:tcW w:type="dxa" w:w="666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number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QCL-2026-FS-001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System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Lifecycle phase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Design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Effective/record date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2026-10-31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Status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595959"/>
                <w:sz w:val="19"/>
              </w:rPr>
              <w:t>Use notice: This Markdown file is a fully populated fictional CSV training case. It is not an executed GMP record and does not replace company procedures, approved signatures, supplier evidence, or site-specific risk decisions.</w:t>
            </w:r>
          </w:p>
        </w:tc>
      </w:tr>
    </w:tbl>
    <w:p>
      <w:pPr>
        <w:spacing w:after="80"/>
      </w:pPr>
    </w:p>
    <w:p>
      <w:pPr>
        <w:pStyle w:val="Heading1"/>
      </w:pPr>
      <w:r>
        <w:t>Document control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86"/>
        <w:gridCol w:w="6774"/>
      </w:tblGrid>
      <w:tr>
        <w:trPr>
          <w:tblHeader w:val="true"/>
        </w:trPr>
        <w:tc>
          <w:tcPr>
            <w:tcW w:type="dxa" w:w="258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Field</w:t>
            </w:r>
          </w:p>
        </w:tc>
        <w:tc>
          <w:tcPr>
            <w:tcW w:type="dxa" w:w="677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Document number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QCL-2026-FS-001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Company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NovaSterile Pharma Co., Ltd.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Suzhou Sterile Products Manufacturing Site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Project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QC Laboratory Digital Platform Replacement Project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Lifecycle phase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Design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Version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Effective/record date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2026-10-31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Case status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Governing references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Computerised Systems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Qualification and Validation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11: Computerised Systems (2011)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15: Qualification and Validation (2015)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21 CFR Part 11: Electronic Records; Electronic Signatures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FDA Guidance: Part 11, Electronic Records; Electronic Signatures — Scope and Application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PIC/S PI 041-1: Good Practices for Data Management and Integrity in Regulated GMP/GDP Environments (2021)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ISPE GAMP 5, Second Edition (2022), used as non-binding industry guidance</w:t>
      </w:r>
    </w:p>
    <w:p>
      <w:pPr>
        <w:pStyle w:val="Heading1"/>
      </w:pPr>
      <w:r>
        <w:t>1. Purpose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This specification describes the functional behaviour that will satisfy the approved URS. Detailed implementation parameters are controlled in the design and configuration specifications.</w:t>
      </w:r>
    </w:p>
    <w:p>
      <w:pPr>
        <w:pStyle w:val="Heading1"/>
      </w:pPr>
      <w:r>
        <w:t>2. Functional requirements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197"/>
        <w:gridCol w:w="2993"/>
        <w:gridCol w:w="2176"/>
        <w:gridCol w:w="2994"/>
      </w:tblGrid>
      <w:tr>
        <w:trPr>
          <w:tblHeader w:val="true"/>
        </w:trPr>
        <w:tc>
          <w:tcPr>
            <w:tcW w:type="dxa" w:w="119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Function ID</w:t>
            </w:r>
          </w:p>
        </w:tc>
        <w:tc>
          <w:tcPr>
            <w:tcW w:type="dxa" w:w="2993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Function</w:t>
            </w:r>
          </w:p>
        </w:tc>
        <w:tc>
          <w:tcPr>
            <w:tcW w:type="dxa" w:w="217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URS coverage</w:t>
            </w:r>
          </w:p>
        </w:tc>
        <w:tc>
          <w:tcPr>
            <w:tcW w:type="dxa" w:w="299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Functional behaviour</w:t>
            </w:r>
          </w:p>
        </w:tc>
      </w:tr>
      <w:tr>
        <w:tc>
          <w:tcPr>
            <w:tcW w:type="dxa" w:w="11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FS-GEN-001</w:t>
            </w:r>
          </w:p>
        </w:tc>
        <w:tc>
          <w:tcPr>
            <w:tcW w:type="dxa" w:w="29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Environment identification and production baseline control</w:t>
            </w:r>
          </w:p>
        </w:tc>
        <w:tc>
          <w:tcPr>
            <w:tcW w:type="dxa" w:w="2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URS-GEN-003, URS-GEN-005</w:t>
            </w:r>
          </w:p>
        </w:tc>
        <w:tc>
          <w:tcPr>
            <w:tcW w:type="dxa" w:w="29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Application banner displays environment/version; deployment requires approved release package.</w:t>
            </w:r>
          </w:p>
        </w:tc>
      </w:tr>
      <w:tr>
        <w:tc>
          <w:tcPr>
            <w:tcW w:type="dxa" w:w="11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FS-GEN-002</w:t>
            </w:r>
          </w:p>
        </w:tc>
        <w:tc>
          <w:tcPr>
            <w:tcW w:type="dxa" w:w="29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Unique identifiers and synchronized timestamps</w:t>
            </w:r>
          </w:p>
        </w:tc>
        <w:tc>
          <w:tcPr>
            <w:tcW w:type="dxa" w:w="2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URS-GEN-002, URS-GEN-004</w:t>
            </w:r>
          </w:p>
        </w:tc>
        <w:tc>
          <w:tcPr>
            <w:tcW w:type="dxa" w:w="29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Database sequences generate immutable IDs; all services synchronize to corporate NTP.</w:t>
            </w:r>
          </w:p>
        </w:tc>
      </w:tr>
      <w:tr>
        <w:tc>
          <w:tcPr>
            <w:tcW w:type="dxa" w:w="11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FS-GEN-003</w:t>
            </w:r>
          </w:p>
        </w:tc>
        <w:tc>
          <w:tcPr>
            <w:tcW w:type="dxa" w:w="29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In-scope QC business process enablement</w:t>
            </w:r>
          </w:p>
        </w:tc>
        <w:tc>
          <w:tcPr>
            <w:tcW w:type="dxa" w:w="2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URS-GEN-001</w:t>
            </w:r>
          </w:p>
        </w:tc>
        <w:tc>
          <w:tcPr>
            <w:tcW w:type="dxa" w:w="29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Configured modules and workflows support chemistry, microbiology, stability and environmental monitoring.</w:t>
            </w:r>
          </w:p>
        </w:tc>
      </w:tr>
      <w:tr>
        <w:tc>
          <w:tcPr>
            <w:tcW w:type="dxa" w:w="11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FS-SMP-001</w:t>
            </w:r>
          </w:p>
        </w:tc>
        <w:tc>
          <w:tcPr>
            <w:tcW w:type="dxa" w:w="29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SAP sample request intake</w:t>
            </w:r>
          </w:p>
        </w:tc>
        <w:tc>
          <w:tcPr>
            <w:tcW w:type="dxa" w:w="2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URS-SMP-001, URS-INT-001</w:t>
            </w:r>
          </w:p>
        </w:tc>
        <w:tc>
          <w:tcPr>
            <w:tcW w:type="dxa" w:w="29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Gateway validates schema, checks idempotency and creates a pending request.</w:t>
            </w:r>
          </w:p>
        </w:tc>
      </w:tr>
      <w:tr>
        <w:tc>
          <w:tcPr>
            <w:tcW w:type="dxa" w:w="11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FS-SMP-002</w:t>
            </w:r>
          </w:p>
        </w:tc>
        <w:tc>
          <w:tcPr>
            <w:tcW w:type="dxa" w:w="29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Sample ID and barcode generation</w:t>
            </w:r>
          </w:p>
        </w:tc>
        <w:tc>
          <w:tcPr>
            <w:tcW w:type="dxa" w:w="2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URS-SMP-002</w:t>
            </w:r>
          </w:p>
        </w:tc>
        <w:tc>
          <w:tcPr>
            <w:tcW w:type="dxa" w:w="29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LIMS assigns QCL-YYYY-NNNNNNN and Code 128 barcode.</w:t>
            </w:r>
          </w:p>
        </w:tc>
      </w:tr>
      <w:tr>
        <w:tc>
          <w:tcPr>
            <w:tcW w:type="dxa" w:w="11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FS-SMP-003</w:t>
            </w:r>
          </w:p>
        </w:tc>
        <w:tc>
          <w:tcPr>
            <w:tcW w:type="dxa" w:w="29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Receipt and chain of custody</w:t>
            </w:r>
          </w:p>
        </w:tc>
        <w:tc>
          <w:tcPr>
            <w:tcW w:type="dxa" w:w="2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URS-SMP-003, URS-SMP-004, URS-SMP-007</w:t>
            </w:r>
          </w:p>
        </w:tc>
        <w:tc>
          <w:tcPr>
            <w:tcW w:type="dxa" w:w="29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Receipt and custody events require user, timestamp, location, quantity and reason where applicable.</w:t>
            </w:r>
          </w:p>
        </w:tc>
      </w:tr>
      <w:tr>
        <w:tc>
          <w:tcPr>
            <w:tcW w:type="dxa" w:w="11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FS-SMP-004</w:t>
            </w:r>
          </w:p>
        </w:tc>
        <w:tc>
          <w:tcPr>
            <w:tcW w:type="dxa" w:w="29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Test assignment and sample completion</w:t>
            </w:r>
          </w:p>
        </w:tc>
        <w:tc>
          <w:tcPr>
            <w:tcW w:type="dxa" w:w="2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URS-SMP-005, URS-SMP-006</w:t>
            </w:r>
          </w:p>
        </w:tc>
        <w:tc>
          <w:tcPr>
            <w:tcW w:type="dxa" w:w="29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Effective specification creates required tests; closure is blocked while mandatory tasks/investigations remain open.</w:t>
            </w:r>
          </w:p>
        </w:tc>
      </w:tr>
      <w:tr>
        <w:tc>
          <w:tcPr>
            <w:tcW w:type="dxa" w:w="11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FS-SMP-005</w:t>
            </w:r>
          </w:p>
        </w:tc>
        <w:tc>
          <w:tcPr>
            <w:tcW w:type="dxa" w:w="29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Stability scheduling</w:t>
            </w:r>
          </w:p>
        </w:tc>
        <w:tc>
          <w:tcPr>
            <w:tcW w:type="dxa" w:w="2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URS-SMP-008</w:t>
            </w:r>
          </w:p>
        </w:tc>
        <w:tc>
          <w:tcPr>
            <w:tcW w:type="dxa" w:w="29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Protocol-derived pull dates, windows and alerts are generated nightly.</w:t>
            </w:r>
          </w:p>
        </w:tc>
      </w:tr>
      <w:tr>
        <w:tc>
          <w:tcPr>
            <w:tcW w:type="dxa" w:w="11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FS-SPEC-001</w:t>
            </w:r>
          </w:p>
        </w:tc>
        <w:tc>
          <w:tcPr>
            <w:tcW w:type="dxa" w:w="29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Specification and method lifecycle</w:t>
            </w:r>
          </w:p>
        </w:tc>
        <w:tc>
          <w:tcPr>
            <w:tcW w:type="dxa" w:w="2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URS-SPEC-001, URS-SPEC-002, URS-SPEC-003</w:t>
            </w:r>
          </w:p>
        </w:tc>
        <w:tc>
          <w:tcPr>
            <w:tcW w:type="dxa" w:w="29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Draft-review-approve-effective-obsolete states with effective dating and immutable history.</w:t>
            </w:r>
          </w:p>
        </w:tc>
      </w:tr>
      <w:tr>
        <w:tc>
          <w:tcPr>
            <w:tcW w:type="dxa" w:w="11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FS-SPEC-002</w:t>
            </w:r>
          </w:p>
        </w:tc>
        <w:tc>
          <w:tcPr>
            <w:tcW w:type="dxa" w:w="29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Result type and limit configuration</w:t>
            </w:r>
          </w:p>
        </w:tc>
        <w:tc>
          <w:tcPr>
            <w:tcW w:type="dxa" w:w="2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URS-SPEC-004</w:t>
            </w:r>
          </w:p>
        </w:tc>
        <w:tc>
          <w:tcPr>
            <w:tcW w:type="dxa" w:w="29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Numeric, text, enumerated and qualitative types support configured validation and limits.</w:t>
            </w:r>
          </w:p>
        </w:tc>
      </w:tr>
      <w:tr>
        <w:tc>
          <w:tcPr>
            <w:tcW w:type="dxa" w:w="11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FS-SPEC-003</w:t>
            </w:r>
          </w:p>
        </w:tc>
        <w:tc>
          <w:tcPr>
            <w:tcW w:type="dxa" w:w="29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Production promotion approval</w:t>
            </w:r>
          </w:p>
        </w:tc>
        <w:tc>
          <w:tcPr>
            <w:tcW w:type="dxa" w:w="2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URS-SPEC-005, URS-GEN-005</w:t>
            </w:r>
          </w:p>
        </w:tc>
        <w:tc>
          <w:tcPr>
            <w:tcW w:type="dxa" w:w="29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change record and electronic approval are prerequisites for promotion.</w:t>
            </w:r>
          </w:p>
        </w:tc>
      </w:tr>
      <w:tr>
        <w:tc>
          <w:tcPr>
            <w:tcW w:type="dxa" w:w="11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FS-LES-001</w:t>
            </w:r>
          </w:p>
        </w:tc>
        <w:tc>
          <w:tcPr>
            <w:tcW w:type="dxa" w:w="29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Controlled electronic worksheet execution</w:t>
            </w:r>
          </w:p>
        </w:tc>
        <w:tc>
          <w:tcPr>
            <w:tcW w:type="dxa" w:w="2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URS-LES-001, URS-LES-002</w:t>
            </w:r>
          </w:p>
        </w:tc>
        <w:tc>
          <w:tcPr>
            <w:tcW w:type="dxa" w:w="29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Only approved versions are executable; mandatory steps enforce sequence and completion.</w:t>
            </w:r>
          </w:p>
        </w:tc>
      </w:tr>
      <w:tr>
        <w:tc>
          <w:tcPr>
            <w:tcW w:type="dxa" w:w="11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FS-LES-002</w:t>
            </w:r>
          </w:p>
        </w:tc>
        <w:tc>
          <w:tcPr>
            <w:tcW w:type="dxa" w:w="29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Resource references</w:t>
            </w:r>
          </w:p>
        </w:tc>
        <w:tc>
          <w:tcPr>
            <w:tcW w:type="dxa" w:w="2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URS-LES-003</w:t>
            </w:r>
          </w:p>
        </w:tc>
        <w:tc>
          <w:tcPr>
            <w:tcW w:type="dxa" w:w="29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Reagent, standard, instrument and lot are selected from effective master data.</w:t>
            </w:r>
          </w:p>
        </w:tc>
      </w:tr>
      <w:tr>
        <w:tc>
          <w:tcPr>
            <w:tcW w:type="dxa" w:w="11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FS-LES-003</w:t>
            </w:r>
          </w:p>
        </w:tc>
        <w:tc>
          <w:tcPr>
            <w:tcW w:type="dxa" w:w="29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Direct instrument capture</w:t>
            </w:r>
          </w:p>
        </w:tc>
        <w:tc>
          <w:tcPr>
            <w:tcW w:type="dxa" w:w="2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URS-LES-004</w:t>
            </w:r>
          </w:p>
        </w:tc>
        <w:tc>
          <w:tcPr>
            <w:tcW w:type="dxa" w:w="29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Gateway associates device message with active test and retains source metadata.</w:t>
            </w:r>
          </w:p>
        </w:tc>
      </w:tr>
      <w:tr>
        <w:tc>
          <w:tcPr>
            <w:tcW w:type="dxa" w:w="11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FS-LES-004</w:t>
            </w:r>
          </w:p>
        </w:tc>
        <w:tc>
          <w:tcPr>
            <w:tcW w:type="dxa" w:w="29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Manual entry and verification</w:t>
            </w:r>
          </w:p>
        </w:tc>
        <w:tc>
          <w:tcPr>
            <w:tcW w:type="dxa" w:w="2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URS-LES-005</w:t>
            </w:r>
          </w:p>
        </w:tc>
        <w:tc>
          <w:tcPr>
            <w:tcW w:type="dxa" w:w="29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Manual critical values require reason and independent verifier.</w:t>
            </w:r>
          </w:p>
        </w:tc>
      </w:tr>
      <w:tr>
        <w:tc>
          <w:tcPr>
            <w:tcW w:type="dxa" w:w="11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FS-LES-005</w:t>
            </w:r>
          </w:p>
        </w:tc>
        <w:tc>
          <w:tcPr>
            <w:tcW w:type="dxa" w:w="29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Pause/abort/repeat and exception workflow</w:t>
            </w:r>
          </w:p>
        </w:tc>
        <w:tc>
          <w:tcPr>
            <w:tcW w:type="dxa" w:w="2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URS-LES-006, URS-LES-008</w:t>
            </w:r>
          </w:p>
        </w:tc>
        <w:tc>
          <w:tcPr>
            <w:tcW w:type="dxa" w:w="29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Controlled states require reason and supervisor action; dashboards show exceptions.</w:t>
            </w:r>
          </w:p>
        </w:tc>
      </w:tr>
      <w:tr>
        <w:tc>
          <w:tcPr>
            <w:tcW w:type="dxa" w:w="11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FS-LES-006</w:t>
            </w:r>
          </w:p>
        </w:tc>
        <w:tc>
          <w:tcPr>
            <w:tcW w:type="dxa" w:w="29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Second-person review segregation</w:t>
            </w:r>
          </w:p>
        </w:tc>
        <w:tc>
          <w:tcPr>
            <w:tcW w:type="dxa" w:w="2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URS-LES-007</w:t>
            </w:r>
          </w:p>
        </w:tc>
        <w:tc>
          <w:tcPr>
            <w:tcW w:type="dxa" w:w="29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Workflow engine prevents submitter from final review/approval.</w:t>
            </w:r>
          </w:p>
        </w:tc>
      </w:tr>
      <w:tr>
        <w:tc>
          <w:tcPr>
            <w:tcW w:type="dxa" w:w="11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FS-CALC-001</w:t>
            </w:r>
          </w:p>
        </w:tc>
        <w:tc>
          <w:tcPr>
            <w:tcW w:type="dxa" w:w="29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Formula execution and unit handling</w:t>
            </w:r>
          </w:p>
        </w:tc>
        <w:tc>
          <w:tcPr>
            <w:tcW w:type="dxa" w:w="2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URS-CALC-001</w:t>
            </w:r>
          </w:p>
        </w:tc>
        <w:tc>
          <w:tcPr>
            <w:tcW w:type="dxa" w:w="29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Versioned calculation service executes approved formulas with dimensional checks.</w:t>
            </w:r>
          </w:p>
        </w:tc>
      </w:tr>
      <w:tr>
        <w:tc>
          <w:tcPr>
            <w:tcW w:type="dxa" w:w="11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FS-CALC-002</w:t>
            </w:r>
          </w:p>
        </w:tc>
        <w:tc>
          <w:tcPr>
            <w:tcW w:type="dxa" w:w="29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Rounding and significant figures</w:t>
            </w:r>
          </w:p>
        </w:tc>
        <w:tc>
          <w:tcPr>
            <w:tcW w:type="dxa" w:w="2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URS-CALC-002</w:t>
            </w:r>
          </w:p>
        </w:tc>
        <w:tc>
          <w:tcPr>
            <w:tcW w:type="dxa" w:w="29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Rounding occurs only at configured display/final step using half-up rules unless specified.</w:t>
            </w:r>
          </w:p>
        </w:tc>
      </w:tr>
      <w:tr>
        <w:tc>
          <w:tcPr>
            <w:tcW w:type="dxa" w:w="11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FS-CALC-003</w:t>
            </w:r>
          </w:p>
        </w:tc>
        <w:tc>
          <w:tcPr>
            <w:tcW w:type="dxa" w:w="29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Formula history and limit evaluation</w:t>
            </w:r>
          </w:p>
        </w:tc>
        <w:tc>
          <w:tcPr>
            <w:tcW w:type="dxa" w:w="2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URS-CALC-003, URS-CALC-004</w:t>
            </w:r>
          </w:p>
        </w:tc>
        <w:tc>
          <w:tcPr>
            <w:tcW w:type="dxa" w:w="29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Record stores formula version and evaluates effective limit set.</w:t>
            </w:r>
          </w:p>
        </w:tc>
      </w:tr>
      <w:tr>
        <w:tc>
          <w:tcPr>
            <w:tcW w:type="dxa" w:w="11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FS-CALC-004</w:t>
            </w:r>
          </w:p>
        </w:tc>
        <w:tc>
          <w:tcPr>
            <w:tcW w:type="dxa" w:w="29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Calculation change control</w:t>
            </w:r>
          </w:p>
        </w:tc>
        <w:tc>
          <w:tcPr>
            <w:tcW w:type="dxa" w:w="2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URS-CALC-005</w:t>
            </w:r>
          </w:p>
        </w:tc>
        <w:tc>
          <w:tcPr>
            <w:tcW w:type="dxa" w:w="29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Formula changes require approved configuration package and regression evidence.</w:t>
            </w:r>
          </w:p>
        </w:tc>
      </w:tr>
      <w:tr>
        <w:tc>
          <w:tcPr>
            <w:tcW w:type="dxa" w:w="11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FS-INT-001</w:t>
            </w:r>
          </w:p>
        </w:tc>
        <w:tc>
          <w:tcPr>
            <w:tcW w:type="dxa" w:w="29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SAP bidirectional interface</w:t>
            </w:r>
          </w:p>
        </w:tc>
        <w:tc>
          <w:tcPr>
            <w:tcW w:type="dxa" w:w="2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URS-INT-001</w:t>
            </w:r>
          </w:p>
        </w:tc>
        <w:tc>
          <w:tcPr>
            <w:tcW w:type="dxa" w:w="29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Inbound sample and outbound status/result messages use unique message IDs and acknowledgements.</w:t>
            </w:r>
          </w:p>
        </w:tc>
      </w:tr>
      <w:tr>
        <w:tc>
          <w:tcPr>
            <w:tcW w:type="dxa" w:w="11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FS-INT-002</w:t>
            </w:r>
          </w:p>
        </w:tc>
        <w:tc>
          <w:tcPr>
            <w:tcW w:type="dxa" w:w="29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eQMS OOS/OOT interface</w:t>
            </w:r>
          </w:p>
        </w:tc>
        <w:tc>
          <w:tcPr>
            <w:tcW w:type="dxa" w:w="2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URS-INT-002</w:t>
            </w:r>
          </w:p>
        </w:tc>
        <w:tc>
          <w:tcPr>
            <w:tcW w:type="dxa" w:w="29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Idempotent REST message creates one case and stores returned case ID/status.</w:t>
            </w:r>
          </w:p>
        </w:tc>
      </w:tr>
      <w:tr>
        <w:tc>
          <w:tcPr>
            <w:tcW w:type="dxa" w:w="11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FS-INT-003</w:t>
            </w:r>
          </w:p>
        </w:tc>
        <w:tc>
          <w:tcPr>
            <w:tcW w:type="dxa" w:w="29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CDS/SDMS approved-result interface</w:t>
            </w:r>
          </w:p>
        </w:tc>
        <w:tc>
          <w:tcPr>
            <w:tcW w:type="dxa" w:w="2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URS-INT-003</w:t>
            </w:r>
          </w:p>
        </w:tc>
        <w:tc>
          <w:tcPr>
            <w:tcW w:type="dxa" w:w="29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Interface receives approved numeric result, unit, sequence ID, method version and stable source link.</w:t>
            </w:r>
          </w:p>
        </w:tc>
      </w:tr>
      <w:tr>
        <w:tc>
          <w:tcPr>
            <w:tcW w:type="dxa" w:w="11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FS-INT-004</w:t>
            </w:r>
          </w:p>
        </w:tc>
        <w:tc>
          <w:tcPr>
            <w:tcW w:type="dxa" w:w="29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Instrument exception handling</w:t>
            </w:r>
          </w:p>
        </w:tc>
        <w:tc>
          <w:tcPr>
            <w:tcW w:type="dxa" w:w="2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URS-INT-004, URS-INT-005</w:t>
            </w:r>
          </w:p>
        </w:tc>
        <w:tc>
          <w:tcPr>
            <w:tcW w:type="dxa" w:w="29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Malformed/duplicate messages enter a controlled queue with error and reprocessing history.</w:t>
            </w:r>
          </w:p>
        </w:tc>
      </w:tr>
      <w:tr>
        <w:tc>
          <w:tcPr>
            <w:tcW w:type="dxa" w:w="11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FS-INT-005</w:t>
            </w:r>
          </w:p>
        </w:tc>
        <w:tc>
          <w:tcPr>
            <w:tcW w:type="dxa" w:w="29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Manual contingency processing</w:t>
            </w:r>
          </w:p>
        </w:tc>
        <w:tc>
          <w:tcPr>
            <w:tcW w:type="dxa" w:w="2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URS-INT-006</w:t>
            </w:r>
          </w:p>
        </w:tc>
        <w:tc>
          <w:tcPr>
            <w:tcW w:type="dxa" w:w="29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outage mode labels manually entered data and requires independent reconciliation.</w:t>
            </w:r>
          </w:p>
        </w:tc>
      </w:tr>
      <w:tr>
        <w:tc>
          <w:tcPr>
            <w:tcW w:type="dxa" w:w="11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FS-SEC-001</w:t>
            </w:r>
          </w:p>
        </w:tc>
        <w:tc>
          <w:tcPr>
            <w:tcW w:type="dxa" w:w="29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Corporate authentication and individual identity</w:t>
            </w:r>
          </w:p>
        </w:tc>
        <w:tc>
          <w:tcPr>
            <w:tcW w:type="dxa" w:w="2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URS-SEC-001</w:t>
            </w:r>
          </w:p>
        </w:tc>
        <w:tc>
          <w:tcPr>
            <w:tcW w:type="dxa" w:w="29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SAML federation uses unique corporate identity; local interactive accounts are disabled except break-glass accounts.</w:t>
            </w:r>
          </w:p>
        </w:tc>
      </w:tr>
      <w:tr>
        <w:tc>
          <w:tcPr>
            <w:tcW w:type="dxa" w:w="11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FS-SEC-002</w:t>
            </w:r>
          </w:p>
        </w:tc>
        <w:tc>
          <w:tcPr>
            <w:tcW w:type="dxa" w:w="29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Role-based authorization</w:t>
            </w:r>
          </w:p>
        </w:tc>
        <w:tc>
          <w:tcPr>
            <w:tcW w:type="dxa" w:w="2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URS-SEC-002, URS-SEC-003</w:t>
            </w:r>
          </w:p>
        </w:tc>
        <w:tc>
          <w:tcPr>
            <w:tcW w:type="dxa" w:w="29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Permissions are assigned through approved roles; admin and QC approval privileges are mutually exclusive.</w:t>
            </w:r>
          </w:p>
        </w:tc>
      </w:tr>
      <w:tr>
        <w:tc>
          <w:tcPr>
            <w:tcW w:type="dxa" w:w="11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FS-SEC-003</w:t>
            </w:r>
          </w:p>
        </w:tc>
        <w:tc>
          <w:tcPr>
            <w:tcW w:type="dxa" w:w="29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Session and account lifecycle controls</w:t>
            </w:r>
          </w:p>
        </w:tc>
        <w:tc>
          <w:tcPr>
            <w:tcW w:type="dxa" w:w="2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URS-SEC-004, URS-SEC-005</w:t>
            </w:r>
          </w:p>
        </w:tc>
        <w:tc>
          <w:tcPr>
            <w:tcW w:type="dxa" w:w="29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15-minute lock; approved request controls create/change/disable actions.</w:t>
            </w:r>
          </w:p>
        </w:tc>
      </w:tr>
      <w:tr>
        <w:tc>
          <w:tcPr>
            <w:tcW w:type="dxa" w:w="11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FS-SEC-004</w:t>
            </w:r>
          </w:p>
        </w:tc>
        <w:tc>
          <w:tcPr>
            <w:tcW w:type="dxa" w:w="29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Vendor remote support</w:t>
            </w:r>
          </w:p>
        </w:tc>
        <w:tc>
          <w:tcPr>
            <w:tcW w:type="dxa" w:w="2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URS-SEC-006</w:t>
            </w:r>
          </w:p>
        </w:tc>
        <w:tc>
          <w:tcPr>
            <w:tcW w:type="dxa" w:w="29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Just-in-time access requires company ticket, MFA, time window and session logging.</w:t>
            </w:r>
          </w:p>
        </w:tc>
      </w:tr>
      <w:tr>
        <w:tc>
          <w:tcPr>
            <w:tcW w:type="dxa" w:w="11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FS-SEC-005</w:t>
            </w:r>
          </w:p>
        </w:tc>
        <w:tc>
          <w:tcPr>
            <w:tcW w:type="dxa" w:w="29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Security event logging</w:t>
            </w:r>
          </w:p>
        </w:tc>
        <w:tc>
          <w:tcPr>
            <w:tcW w:type="dxa" w:w="2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URS-SEC-007</w:t>
            </w:r>
          </w:p>
        </w:tc>
        <w:tc>
          <w:tcPr>
            <w:tcW w:type="dxa" w:w="29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Failed logins, lockouts, role changes and privileged actions are reportable.</w:t>
            </w:r>
          </w:p>
        </w:tc>
      </w:tr>
      <w:tr>
        <w:tc>
          <w:tcPr>
            <w:tcW w:type="dxa" w:w="11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FS-DI-001</w:t>
            </w:r>
          </w:p>
        </w:tc>
        <w:tc>
          <w:tcPr>
            <w:tcW w:type="dxa" w:w="29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Protected audit trail</w:t>
            </w:r>
          </w:p>
        </w:tc>
        <w:tc>
          <w:tcPr>
            <w:tcW w:type="dxa" w:w="2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URS-DI-001, URS-DI-003</w:t>
            </w:r>
          </w:p>
        </w:tc>
        <w:tc>
          <w:tcPr>
            <w:tcW w:type="dxa" w:w="29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Database audit service is always on; no application role can alter entries.</w:t>
            </w:r>
          </w:p>
        </w:tc>
      </w:tr>
      <w:tr>
        <w:tc>
          <w:tcPr>
            <w:tcW w:type="dxa" w:w="11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FS-DI-002</w:t>
            </w:r>
          </w:p>
        </w:tc>
        <w:tc>
          <w:tcPr>
            <w:tcW w:type="dxa" w:w="29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Reason for change</w:t>
            </w:r>
          </w:p>
        </w:tc>
        <w:tc>
          <w:tcPr>
            <w:tcW w:type="dxa" w:w="2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URS-DI-002</w:t>
            </w:r>
          </w:p>
        </w:tc>
        <w:tc>
          <w:tcPr>
            <w:tcW w:type="dxa" w:w="29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Critical changes require selection from controlled reason list plus optional comment.</w:t>
            </w:r>
          </w:p>
        </w:tc>
      </w:tr>
      <w:tr>
        <w:tc>
          <w:tcPr>
            <w:tcW w:type="dxa" w:w="11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FS-DI-003</w:t>
            </w:r>
          </w:p>
        </w:tc>
        <w:tc>
          <w:tcPr>
            <w:tcW w:type="dxa" w:w="29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Audit trail review/export</w:t>
            </w:r>
          </w:p>
        </w:tc>
        <w:tc>
          <w:tcPr>
            <w:tcW w:type="dxa" w:w="2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URS-DI-004</w:t>
            </w:r>
          </w:p>
        </w:tc>
        <w:tc>
          <w:tcPr>
            <w:tcW w:type="dxa" w:w="29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Authorized filters and PDF/CSV exports preserve source identifiers and criteria.</w:t>
            </w:r>
          </w:p>
        </w:tc>
      </w:tr>
      <w:tr>
        <w:tc>
          <w:tcPr>
            <w:tcW w:type="dxa" w:w="11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FS-DI-004</w:t>
            </w:r>
          </w:p>
        </w:tc>
        <w:tc>
          <w:tcPr>
            <w:tcW w:type="dxa" w:w="29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Retention, deletion and archive</w:t>
            </w:r>
          </w:p>
        </w:tc>
        <w:tc>
          <w:tcPr>
            <w:tcW w:type="dxa" w:w="2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URS-DI-005, URS-DI-006</w:t>
            </w:r>
          </w:p>
        </w:tc>
        <w:tc>
          <w:tcPr>
            <w:tcW w:type="dxa" w:w="29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Purge disabled for routine roles; archive job preserves data, metadata, audit and attachments.</w:t>
            </w:r>
          </w:p>
        </w:tc>
      </w:tr>
      <w:tr>
        <w:tc>
          <w:tcPr>
            <w:tcW w:type="dxa" w:w="11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FS-DI-005</w:t>
            </w:r>
          </w:p>
        </w:tc>
        <w:tc>
          <w:tcPr>
            <w:tcW w:type="dxa" w:w="29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Transfer/migration reconciliation</w:t>
            </w:r>
          </w:p>
        </w:tc>
        <w:tc>
          <w:tcPr>
            <w:tcW w:type="dxa" w:w="2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URS-DI-007</w:t>
            </w:r>
          </w:p>
        </w:tc>
        <w:tc>
          <w:tcPr>
            <w:tcW w:type="dxa" w:w="29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Count, hash, critical-field and relationship controls generate reconciliation reports.</w:t>
            </w:r>
          </w:p>
        </w:tc>
      </w:tr>
      <w:tr>
        <w:tc>
          <w:tcPr>
            <w:tcW w:type="dxa" w:w="11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FS-DI-006</w:t>
            </w:r>
          </w:p>
        </w:tc>
        <w:tc>
          <w:tcPr>
            <w:tcW w:type="dxa" w:w="29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Time control</w:t>
            </w:r>
          </w:p>
        </w:tc>
        <w:tc>
          <w:tcPr>
            <w:tcW w:type="dxa" w:w="2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URS-DI-008</w:t>
            </w:r>
          </w:p>
        </w:tc>
        <w:tc>
          <w:tcPr>
            <w:tcW w:type="dxa" w:w="29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NTP sync alarms at &gt;60 seconds drift; timezone configuration is change-controlled.</w:t>
            </w:r>
          </w:p>
        </w:tc>
      </w:tr>
      <w:tr>
        <w:tc>
          <w:tcPr>
            <w:tcW w:type="dxa" w:w="11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FS-ESIG-001</w:t>
            </w:r>
          </w:p>
        </w:tc>
        <w:tc>
          <w:tcPr>
            <w:tcW w:type="dxa" w:w="29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Signature identity and re-authentication</w:t>
            </w:r>
          </w:p>
        </w:tc>
        <w:tc>
          <w:tcPr>
            <w:tcW w:type="dxa" w:w="2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URS-ESIG-001, URS-ESIG-003</w:t>
            </w:r>
          </w:p>
        </w:tc>
        <w:tc>
          <w:tcPr>
            <w:tcW w:type="dxa" w:w="29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Signature uses individual identity and credential re-entry for submit/review/approve.</w:t>
            </w:r>
          </w:p>
        </w:tc>
      </w:tr>
      <w:tr>
        <w:tc>
          <w:tcPr>
            <w:tcW w:type="dxa" w:w="11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FS-ESIG-002</w:t>
            </w:r>
          </w:p>
        </w:tc>
        <w:tc>
          <w:tcPr>
            <w:tcW w:type="dxa" w:w="29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Signature manifestation and binding</w:t>
            </w:r>
          </w:p>
        </w:tc>
        <w:tc>
          <w:tcPr>
            <w:tcW w:type="dxa" w:w="2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URS-ESIG-002, URS-ESIG-004</w:t>
            </w:r>
          </w:p>
        </w:tc>
        <w:tc>
          <w:tcPr>
            <w:tcW w:type="dxa" w:w="29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Name, time and meaning display; post-signature critical change invalidates approval and re-routes workflow.</w:t>
            </w:r>
          </w:p>
        </w:tc>
      </w:tr>
      <w:tr>
        <w:tc>
          <w:tcPr>
            <w:tcW w:type="dxa" w:w="11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FS-REP-001</w:t>
            </w:r>
          </w:p>
        </w:tc>
        <w:tc>
          <w:tcPr>
            <w:tcW w:type="dxa" w:w="29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Controlled reports</w:t>
            </w:r>
          </w:p>
        </w:tc>
        <w:tc>
          <w:tcPr>
            <w:tcW w:type="dxa" w:w="2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URS-REP-001, URS-REP-002</w:t>
            </w:r>
          </w:p>
        </w:tc>
        <w:tc>
          <w:tcPr>
            <w:tcW w:type="dxa" w:w="29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templates generate reports with record and template metadata.</w:t>
            </w:r>
          </w:p>
        </w:tc>
      </w:tr>
      <w:tr>
        <w:tc>
          <w:tcPr>
            <w:tcW w:type="dxa" w:w="11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FS-REP-002</w:t>
            </w:r>
          </w:p>
        </w:tc>
        <w:tc>
          <w:tcPr>
            <w:tcW w:type="dxa" w:w="29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PDF/print/export fidelity</w:t>
            </w:r>
          </w:p>
        </w:tc>
        <w:tc>
          <w:tcPr>
            <w:tcW w:type="dxa" w:w="2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URS-REP-003, URS-REP-004</w:t>
            </w:r>
          </w:p>
        </w:tc>
        <w:tc>
          <w:tcPr>
            <w:tcW w:type="dxa" w:w="29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Rendered output retains units, pagination, signatures and query criteria.</w:t>
            </w:r>
          </w:p>
        </w:tc>
      </w:tr>
      <w:tr>
        <w:tc>
          <w:tcPr>
            <w:tcW w:type="dxa" w:w="11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FS-BCP-001</w:t>
            </w:r>
          </w:p>
        </w:tc>
        <w:tc>
          <w:tcPr>
            <w:tcW w:type="dxa" w:w="29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Backup and restore</w:t>
            </w:r>
          </w:p>
        </w:tc>
        <w:tc>
          <w:tcPr>
            <w:tcW w:type="dxa" w:w="2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URS-BCP-001, URS-BCP-003</w:t>
            </w:r>
          </w:p>
        </w:tc>
        <w:tc>
          <w:tcPr>
            <w:tcW w:type="dxa" w:w="29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Encrypted backups cover database, configuration and attachments; restore procedure verifies consistency.</w:t>
            </w:r>
          </w:p>
        </w:tc>
      </w:tr>
      <w:tr>
        <w:tc>
          <w:tcPr>
            <w:tcW w:type="dxa" w:w="11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FS-BCP-002</w:t>
            </w:r>
          </w:p>
        </w:tc>
        <w:tc>
          <w:tcPr>
            <w:tcW w:type="dxa" w:w="29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Disaster recovery and continuity</w:t>
            </w:r>
          </w:p>
        </w:tc>
        <w:tc>
          <w:tcPr>
            <w:tcW w:type="dxa" w:w="2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URS-BCP-002, URS-BCP-004</w:t>
            </w:r>
          </w:p>
        </w:tc>
        <w:tc>
          <w:tcPr>
            <w:tcW w:type="dxa" w:w="29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Standby region supports RPO 15 min/RTO 8 h; controlled manual forms support outage.</w:t>
            </w:r>
          </w:p>
        </w:tc>
      </w:tr>
      <w:tr>
        <w:tc>
          <w:tcPr>
            <w:tcW w:type="dxa" w:w="11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FS-MIG-001</w:t>
            </w:r>
          </w:p>
        </w:tc>
        <w:tc>
          <w:tcPr>
            <w:tcW w:type="dxa" w:w="29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Migration and archive</w:t>
            </w:r>
          </w:p>
        </w:tc>
        <w:tc>
          <w:tcPr>
            <w:tcW w:type="dxa" w:w="2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URS-MIG-001, URS-MIG-002</w:t>
            </w:r>
          </w:p>
        </w:tc>
        <w:tc>
          <w:tcPr>
            <w:tcW w:type="dxa" w:w="29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ETL and archive paths use approved mapping, validation and read-only retention.</w:t>
            </w:r>
          </w:p>
        </w:tc>
      </w:tr>
      <w:tr>
        <w:tc>
          <w:tcPr>
            <w:tcW w:type="dxa" w:w="11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FS-MIG-002</w:t>
            </w:r>
          </w:p>
        </w:tc>
        <w:tc>
          <w:tcPr>
            <w:tcW w:type="dxa" w:w="29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Migration exceptions and source protection</w:t>
            </w:r>
          </w:p>
        </w:tc>
        <w:tc>
          <w:tcPr>
            <w:tcW w:type="dxa" w:w="2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URS-MIG-003, URS-MIG-004</w:t>
            </w:r>
          </w:p>
        </w:tc>
        <w:tc>
          <w:tcPr>
            <w:tcW w:type="dxa" w:w="29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Exception log requires disposition; source remains read-only and backed up until acceptance.</w:t>
            </w:r>
          </w:p>
        </w:tc>
      </w:tr>
      <w:tr>
        <w:tc>
          <w:tcPr>
            <w:tcW w:type="dxa" w:w="11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FS-OPS-001</w:t>
            </w:r>
          </w:p>
        </w:tc>
        <w:tc>
          <w:tcPr>
            <w:tcW w:type="dxa" w:w="29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Operational evidence and periodic review</w:t>
            </w:r>
          </w:p>
        </w:tc>
        <w:tc>
          <w:tcPr>
            <w:tcW w:type="dxa" w:w="2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URS-OPS-001, URS-OPS-003</w:t>
            </w:r>
          </w:p>
        </w:tc>
        <w:tc>
          <w:tcPr>
            <w:tcW w:type="dxa" w:w="29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Reports and schedules support access/audit/backup review and annual validated-state assessment.</w:t>
            </w:r>
          </w:p>
        </w:tc>
      </w:tr>
      <w:tr>
        <w:tc>
          <w:tcPr>
            <w:tcW w:type="dxa" w:w="11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FS-OPS-002</w:t>
            </w:r>
          </w:p>
        </w:tc>
        <w:tc>
          <w:tcPr>
            <w:tcW w:type="dxa" w:w="29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Supplier notification and retirement</w:t>
            </w:r>
          </w:p>
        </w:tc>
        <w:tc>
          <w:tcPr>
            <w:tcW w:type="dxa" w:w="2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URS-OPS-002, URS-OPS-004</w:t>
            </w:r>
          </w:p>
        </w:tc>
        <w:tc>
          <w:tcPr>
            <w:tcW w:type="dxa" w:w="29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Quality agreement routes notices; retirement workflow requires archive and decommissioning approvals.</w:t>
            </w:r>
          </w:p>
        </w:tc>
      </w:tr>
    </w:tbl>
    <w:p>
      <w:pPr>
        <w:spacing w:after="80"/>
      </w:pPr>
    </w:p>
    <w:p>
      <w:pPr>
        <w:pStyle w:val="Heading1"/>
      </w:pPr>
      <w:r>
        <w:t>3. Cross-cutting functional rules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All GxP state changes are attributable to an individual or approved service account.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Historical effective versions remain linked to completed records.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Interface processing is idempotent and exceptions are visible.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Post-signature changes invalidate affected approval as configured.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Routine users cannot delete GxP records or audit trails.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Application errors display a user-safe message and create diagnostic logs without exposing secrets.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Cross-cutting exception behavior shall be consistent across modules. When a required prerequisite is missing, the system shall prevent completion, identify the missing condition and retain the attempted action where required for auditability. When a technical fault occurs, the system shall avoid partial regulated records and route recoverable items to an exception queue with owner, timestamp and disposition.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941"/>
        <w:gridCol w:w="5419"/>
      </w:tblGrid>
      <w:tr>
        <w:trPr>
          <w:tblHeader w:val="true"/>
        </w:trPr>
        <w:tc>
          <w:tcPr>
            <w:tcW w:type="dxa" w:w="394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Functional rule type</w:t>
            </w:r>
          </w:p>
        </w:tc>
        <w:tc>
          <w:tcPr>
            <w:tcW w:type="dxa" w:w="5419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Verification focus</w:t>
            </w:r>
          </w:p>
        </w:tc>
      </w:tr>
      <w:tr>
        <w:tc>
          <w:tcPr>
            <w:tcW w:type="dxa" w:w="39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Workflow prerequisite</w:t>
            </w:r>
          </w:p>
        </w:tc>
        <w:tc>
          <w:tcPr>
            <w:tcW w:type="dxa" w:w="54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Negative test confirms blocked action and clear reason</w:t>
            </w:r>
          </w:p>
        </w:tc>
      </w:tr>
      <w:tr>
        <w:tc>
          <w:tcPr>
            <w:tcW w:type="dxa" w:w="39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Historical version use</w:t>
            </w:r>
          </w:p>
        </w:tc>
        <w:tc>
          <w:tcPr>
            <w:tcW w:type="dxa" w:w="54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 records retain the approved effective version</w:t>
            </w:r>
          </w:p>
        </w:tc>
      </w:tr>
      <w:tr>
        <w:tc>
          <w:tcPr>
            <w:tcW w:type="dxa" w:w="39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Exception queue</w:t>
            </w:r>
          </w:p>
        </w:tc>
        <w:tc>
          <w:tcPr>
            <w:tcW w:type="dxa" w:w="54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Failed transactions are visible, attributable and dispositioned</w:t>
            </w:r>
          </w:p>
        </w:tc>
      </w:tr>
      <w:tr>
        <w:tc>
          <w:tcPr>
            <w:tcW w:type="dxa" w:w="39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Signature invalidation</w:t>
            </w:r>
          </w:p>
        </w:tc>
        <w:tc>
          <w:tcPr>
            <w:tcW w:type="dxa" w:w="54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Post-signature change forces re-review and re-signature</w:t>
            </w:r>
          </w:p>
        </w:tc>
      </w:tr>
      <w:tr>
        <w:tc>
          <w:tcPr>
            <w:tcW w:type="dxa" w:w="39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Error handling</w:t>
            </w:r>
          </w:p>
        </w:tc>
        <w:tc>
          <w:tcPr>
            <w:tcW w:type="dxa" w:w="54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User message is safe and diagnostic log supports investigation</w:t>
            </w:r>
          </w:p>
        </w:tc>
      </w:tr>
    </w:tbl>
    <w:p>
      <w:pPr>
        <w:spacing w:after="80"/>
      </w:pPr>
    </w:p>
    <w:p>
      <w:pPr>
        <w:pStyle w:val="Heading1"/>
      </w:pPr>
      <w:r>
        <w:t>4. Related documents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24"/>
        <w:gridCol w:w="2038"/>
        <w:gridCol w:w="5098"/>
      </w:tblGrid>
      <w:tr>
        <w:trPr>
          <w:tblHeader w:val="true"/>
        </w:trPr>
        <w:tc>
          <w:tcPr>
            <w:tcW w:type="dxa" w:w="222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Relationship</w:t>
            </w:r>
          </w:p>
        </w:tc>
        <w:tc>
          <w:tcPr>
            <w:tcW w:type="dxa" w:w="2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ID</w:t>
            </w:r>
          </w:p>
        </w:tc>
        <w:tc>
          <w:tcPr>
            <w:tcW w:type="dxa" w:w="509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QCL-2026-URS-001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[User Requirements Specification](022_User_Requirements_Specification.md)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QCL-2026-DIRA-001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[Data Integrity Risk Assessment](012_Data_Integrity_Risk_Assessment.md)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QCL-2026-SDL-001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[Supplier Documentation Leveraging Assessment](021_Supplier_Documentation_Leveraging_Assessment.md)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[System Design Specification](024_System_Design_Specification.md)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QCL-2026-CS-001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[Configuration Specification](025_Configuration_Specification.md)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QCL-2026-ICS-001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[Interface Control Specification](027_Interface_Control_Specification.md)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QCL-2026-RCS-001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[Report and Calculation Specification](029_Report_and_Calculation_Specification.md)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QCL-2026-MDS-001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[Master Data Specification](030_Master_Data_Specification.md)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QCL-2026-RAC-001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[Role and Access Control Matrix](031_Role_and_Access_Control_Matrix.md)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QCL-2026-ATS-001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[Audit Trail Specification](032_Audit_Trail_Specification.md)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QCL-2026-ESS-001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[Electronic Signature Specification](033_Electronic_Signature_Specification.md)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QCL-2026-FRA-001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[Functional Risk Assessment](038_Functional_Risk_Assessment.md)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QCL-2026-RTM-001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[Initial Requirements Traceability Matrix](039_Initial_Requirements_Traceability_Matrix.md)</w:t>
            </w:r>
          </w:p>
        </w:tc>
      </w:tr>
    </w:tbl>
    <w:p>
      <w:pPr>
        <w:spacing w:after="80"/>
      </w:pPr>
    </w:p>
    <w:p>
      <w:pPr>
        <w:pStyle w:val="Heading1"/>
      </w:pPr>
      <w:r>
        <w:t>Approval record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60"/>
        <w:gridCol w:w="3038"/>
        <w:gridCol w:w="3162"/>
      </w:tblGrid>
      <w:tr>
        <w:trPr>
          <w:tblHeader w:val="true"/>
        </w:trPr>
        <w:tc>
          <w:tcPr>
            <w:tcW w:type="dxa" w:w="3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Approval step</w:t>
            </w:r>
          </w:p>
        </w:tc>
        <w:tc>
          <w:tcPr>
            <w:tcW w:type="dxa" w:w="3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Role</w:t>
            </w:r>
          </w:p>
        </w:tc>
        <w:tc>
          <w:tcPr>
            <w:tcW w:type="dxa" w:w="31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Case outcome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Prepared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 Owner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Reviewed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Vendor Solution Architect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QA CSV Lead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Revision history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47"/>
        <w:gridCol w:w="1462"/>
        <w:gridCol w:w="5851"/>
      </w:tblGrid>
      <w:tr>
        <w:trPr>
          <w:tblHeader w:val="true"/>
        </w:trPr>
        <w:tc>
          <w:tcPr>
            <w:tcW w:type="dxa" w:w="204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14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Date</w:t>
            </w:r>
          </w:p>
        </w:tc>
        <w:tc>
          <w:tcPr>
            <w:tcW w:type="dxa" w:w="585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Change</w:t>
            </w:r>
          </w:p>
        </w:tc>
      </w:tr>
      <w:tr>
        <w:tc>
          <w:tcPr>
            <w:tcW w:type="dxa" w:w="20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2026-10-31</w:t>
            </w:r>
          </w:p>
        </w:tc>
        <w:tc>
          <w:tcPr>
            <w:tcW w:type="dxa" w:w="58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Initial approved fictional case version.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7"/>
      </w:rPr>
      <w:t xml:space="preserve">QCL-2026-FS-001 | Version 1.0 | Approved in fictional case |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  <w:r>
      <w:rPr>
        <w:rFonts w:ascii="Calibri" w:hAnsi="Calibri"/>
        <w:color w:val="595959"/>
        <w:sz w:val="17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b/>
        <w:color w:val="595959"/>
        <w:sz w:val="17"/>
      </w:rPr>
      <w:t>QCL-2026 | QCLabOne 2.0 LIMS/LES</w:t>
    </w:r>
    <w:r>
      <w:tab/>
    </w:r>
    <w:r>
      <w:rPr>
        <w:rFonts w:ascii="Calibri" w:hAnsi="Calibri"/>
        <w:color w:val="595959"/>
        <w:sz w:val="17"/>
      </w:rPr>
      <w:t>QCL-2026-FS-001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Functional Specification</dc:title>
  <dc:subject>GMP CSV controlled-document conversion</dc:subject>
  <dc:creator>CSV108 Markdown DOCX Converter</dc:creator>
  <cp:keywords>CSV, GMP, validation, DOCX, controlled document</cp:keywords>
  <dc:description>Converted from CSV108 Markdown source. Requires site-specific QA review before operational use.</dc:description>
  <cp:lastModifiedBy>CSV108 Markdown DOCX Converter</cp:lastModifiedBy>
  <cp:revision>1</cp:revision>
  <dcterms:created xsi:type="dcterms:W3CDTF">2026-06-19T09:00:00Z</dcterms:created>
  <dcterms:modified xsi:type="dcterms:W3CDTF">2026-06-19T09:00:00Z</dcterms:modified>
  <cp:category>GMP CSV</cp:category>
</cp:coreProperties>
</file>