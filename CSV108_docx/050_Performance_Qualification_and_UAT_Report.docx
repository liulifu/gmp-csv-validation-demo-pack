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595959"/>
          <w:sz w:val="19"/>
        </w:rPr>
        <w:t>GMP CSV Controlled Document</w:t>
      </w:r>
    </w:p>
    <w:p>
      <w:pPr>
        <w:spacing w:after="80"/>
      </w:pPr>
      <w:r>
        <w:rPr>
          <w:rFonts w:ascii="Calibri" w:hAnsi="Calibri"/>
          <w:b/>
          <w:color w:val="0B2545"/>
          <w:sz w:val="44"/>
        </w:rPr>
        <w:t>Performance Qualification and User Acceptance Test Report</w:t>
      </w:r>
    </w:p>
    <w:p>
      <w:pPr>
        <w:spacing w:after="200"/>
      </w:pPr>
      <w:r>
        <w:rPr>
          <w:rFonts w:ascii="Calibri" w:hAnsi="Calibri"/>
          <w:color w:val="595959"/>
          <w:sz w:val="23"/>
        </w:rPr>
        <w:t>QCLabOne 2.0 QC Laboratory Digital Platform Replacement Project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D9EA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Control Field</w:t>
            </w:r>
          </w:p>
        </w:tc>
        <w:tc>
          <w:tcPr>
            <w:tcW w:type="dxa" w:w="6660"/>
            <w:shd w:fill="D9EA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Value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Document number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QCL-2026-PQ-001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System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QCLabOne 2.0 LIMS/LES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Lifecycle phase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Verification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Version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1.0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Effective/record date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2027-04-30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Status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Approved in fictional case</w:t>
            </w:r>
          </w:p>
        </w:tc>
      </w:tr>
    </w:tbl>
    <w:p>
      <w:pPr>
        <w:spacing w:after="8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595959"/>
                <w:sz w:val="19"/>
              </w:rPr>
              <w:t>Use notice: This Markdown file is a fully populated fictional CSV training case. It is not an executed GMP record and does not replace company procedures, approved signatures, supplier evidence, or site-specific risk decisions.</w:t>
            </w:r>
          </w:p>
        </w:tc>
      </w:tr>
    </w:tbl>
    <w:p>
      <w:pPr>
        <w:spacing w:after="80"/>
      </w:pPr>
    </w:p>
    <w:p>
      <w:pPr>
        <w:pStyle w:val="Heading1"/>
      </w:pPr>
      <w:r>
        <w:t>Document control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586"/>
        <w:gridCol w:w="6774"/>
      </w:tblGrid>
      <w:tr>
        <w:trPr>
          <w:tblHeader w:val="true"/>
        </w:trPr>
        <w:tc>
          <w:tcPr>
            <w:tcW w:type="dxa" w:w="2586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Field</w:t>
            </w:r>
          </w:p>
        </w:tc>
        <w:tc>
          <w:tcPr>
            <w:tcW w:type="dxa" w:w="6774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Value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Document number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QCL-2026-PQ-001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Company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NovaSterile Pharma Co., Ltd.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Site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Suzhou Sterile Products Manufacturing Site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Project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QCLabOne 2.0 QC Laboratory Digital Platform Replacement Project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System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QCLabOne 2.0 LIMS/LES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Lifecycle phase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Verification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Version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1.0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Effective/record date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2027-04-30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Case status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Approved in fictional case</w:t>
            </w:r>
          </w:p>
        </w:tc>
      </w:tr>
    </w:tbl>
    <w:p>
      <w:pPr>
        <w:spacing w:after="80"/>
      </w:pPr>
    </w:p>
    <w:p>
      <w:pPr>
        <w:pStyle w:val="Heading1"/>
      </w:pPr>
      <w:r>
        <w:t>Governing references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China GMP (2010 Revision), Appendix: Computerised Systems (effective 1 December 2015)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China GMP (2010 Revision), Appendix: Qualification and Validation (effective 1 December 2015)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EU GMP Annex 11: Computerised Systems (2011)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EU GMP Annex 15: Qualification and Validation (2015)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21 CFR Part 11: Electronic Records; Electronic Signatures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FDA Guidance: Part 11, Electronic Records; Electronic Signatures — Scope and Application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PIC/S PI 041-1: Good Practices for Data Management and Integrity in Regulated GMP/GDP Environments (2021)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ISPE GAMP 5, Second Edition (2022), used as non-binding industry guidance</w:t>
      </w:r>
    </w:p>
    <w:p>
      <w:pPr>
        <w:pStyle w:val="Heading1"/>
      </w:pPr>
      <w:r>
        <w:t>1. Objective and users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PQ/UAT demonstrated fitness for intended use through representative end-to-end GMP scenarios. Twenty-four trained users participated: 12 analysts, 5 reviewers, 3 supervisors, 2 QA reviewers, 1 master-data steward and 1 system administrator.</w:t>
      </w:r>
    </w:p>
    <w:p>
      <w:pPr>
        <w:pStyle w:val="Heading1"/>
      </w:pPr>
      <w:r>
        <w:t>2. Executed scenarios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139"/>
        <w:gridCol w:w="2278"/>
        <w:gridCol w:w="4476"/>
        <w:gridCol w:w="1467"/>
      </w:tblGrid>
      <w:tr>
        <w:trPr>
          <w:tblHeader w:val="true"/>
        </w:trPr>
        <w:tc>
          <w:tcPr>
            <w:tcW w:type="dxa" w:w="1139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Test ID</w:t>
            </w:r>
          </w:p>
        </w:tc>
        <w:tc>
          <w:tcPr>
            <w:tcW w:type="dxa" w:w="227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Process</w:t>
            </w:r>
          </w:p>
        </w:tc>
        <w:tc>
          <w:tcPr>
            <w:tcW w:type="dxa" w:w="4476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End-to-end scope</w:t>
            </w:r>
          </w:p>
        </w:tc>
        <w:tc>
          <w:tcPr>
            <w:tcW w:type="dxa" w:w="1467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Result</w:t>
            </w:r>
          </w:p>
        </w:tc>
      </w:tr>
      <w:tr>
        <w:tc>
          <w:tcPr>
            <w:tcW w:type="dxa" w:w="113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PQ-001</w:t>
            </w:r>
          </w:p>
        </w:tc>
        <w:tc>
          <w:tcPr>
            <w:tcW w:type="dxa" w:w="22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Raw material workflow</w:t>
            </w:r>
          </w:p>
        </w:tc>
        <w:tc>
          <w:tcPr>
            <w:tcW w:type="dxa" w:w="44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SAP request → receive → direct balance capture → calculation → review/approve → SAP status</w:t>
            </w:r>
          </w:p>
        </w:tc>
        <w:tc>
          <w:tcPr>
            <w:tcW w:type="dxa" w:w="14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Pass</w:t>
            </w:r>
          </w:p>
        </w:tc>
      </w:tr>
      <w:tr>
        <w:tc>
          <w:tcPr>
            <w:tcW w:type="dxa" w:w="113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PQ-002</w:t>
            </w:r>
          </w:p>
        </w:tc>
        <w:tc>
          <w:tcPr>
            <w:tcW w:type="dxa" w:w="22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Finished-product assay</w:t>
            </w:r>
          </w:p>
        </w:tc>
        <w:tc>
          <w:tcPr>
            <w:tcW w:type="dxa" w:w="44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LES + CDS approved result/link + calculation + signatures</w:t>
            </w:r>
          </w:p>
        </w:tc>
        <w:tc>
          <w:tcPr>
            <w:tcW w:type="dxa" w:w="14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Pass</w:t>
            </w:r>
          </w:p>
        </w:tc>
      </w:tr>
      <w:tr>
        <w:tc>
          <w:tcPr>
            <w:tcW w:type="dxa" w:w="113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PQ-003</w:t>
            </w:r>
          </w:p>
        </w:tc>
        <w:tc>
          <w:tcPr>
            <w:tcW w:type="dxa" w:w="22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Microbiology EM workflow</w:t>
            </w:r>
          </w:p>
        </w:tc>
        <w:tc>
          <w:tcPr>
            <w:tcW w:type="dxa" w:w="44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Location schedule → incubation/count → alert handling → approval</w:t>
            </w:r>
          </w:p>
        </w:tc>
        <w:tc>
          <w:tcPr>
            <w:tcW w:type="dxa" w:w="14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Pass</w:t>
            </w:r>
          </w:p>
        </w:tc>
      </w:tr>
      <w:tr>
        <w:tc>
          <w:tcPr>
            <w:tcW w:type="dxa" w:w="113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PQ-004</w:t>
            </w:r>
          </w:p>
        </w:tc>
        <w:tc>
          <w:tcPr>
            <w:tcW w:type="dxa" w:w="22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Stability workflow</w:t>
            </w:r>
          </w:p>
        </w:tc>
        <w:tc>
          <w:tcPr>
            <w:tcW w:type="dxa" w:w="44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Pull schedule, overdue dashboard, test completion and report</w:t>
            </w:r>
          </w:p>
        </w:tc>
        <w:tc>
          <w:tcPr>
            <w:tcW w:type="dxa" w:w="14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Pass after DEF-005</w:t>
            </w:r>
          </w:p>
        </w:tc>
      </w:tr>
      <w:tr>
        <w:tc>
          <w:tcPr>
            <w:tcW w:type="dxa" w:w="113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PQ-005</w:t>
            </w:r>
          </w:p>
        </w:tc>
        <w:tc>
          <w:tcPr>
            <w:tcW w:type="dxa" w:w="22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OOS/OOT workflow</w:t>
            </w:r>
          </w:p>
        </w:tc>
        <w:tc>
          <w:tcPr>
            <w:tcW w:type="dxa" w:w="44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Limit excursion → eQMS case/link → hold → disposition</w:t>
            </w:r>
          </w:p>
        </w:tc>
        <w:tc>
          <w:tcPr>
            <w:tcW w:type="dxa" w:w="14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Pass</w:t>
            </w:r>
          </w:p>
        </w:tc>
      </w:tr>
      <w:tr>
        <w:tc>
          <w:tcPr>
            <w:tcW w:type="dxa" w:w="113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PQ-006</w:t>
            </w:r>
          </w:p>
        </w:tc>
        <w:tc>
          <w:tcPr>
            <w:tcW w:type="dxa" w:w="22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Rejected/cancelled sample</w:t>
            </w:r>
          </w:p>
        </w:tc>
        <w:tc>
          <w:tcPr>
            <w:tcW w:type="dxa" w:w="44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Condition exception, reason, re-sample and retained history</w:t>
            </w:r>
          </w:p>
        </w:tc>
        <w:tc>
          <w:tcPr>
            <w:tcW w:type="dxa" w:w="14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Pass</w:t>
            </w:r>
          </w:p>
        </w:tc>
      </w:tr>
      <w:tr>
        <w:tc>
          <w:tcPr>
            <w:tcW w:type="dxa" w:w="113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PQ-007</w:t>
            </w:r>
          </w:p>
        </w:tc>
        <w:tc>
          <w:tcPr>
            <w:tcW w:type="dxa" w:w="22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Interface outage contingency</w:t>
            </w:r>
          </w:p>
        </w:tc>
        <w:tc>
          <w:tcPr>
            <w:tcW w:type="dxa" w:w="44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Controlled paper/manual entry, verification and reconciliation</w:t>
            </w:r>
          </w:p>
        </w:tc>
        <w:tc>
          <w:tcPr>
            <w:tcW w:type="dxa" w:w="14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Pass</w:t>
            </w:r>
          </w:p>
        </w:tc>
      </w:tr>
      <w:tr>
        <w:tc>
          <w:tcPr>
            <w:tcW w:type="dxa" w:w="113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PQ-008</w:t>
            </w:r>
          </w:p>
        </w:tc>
        <w:tc>
          <w:tcPr>
            <w:tcW w:type="dxa" w:w="22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Audit-trail review</w:t>
            </w:r>
          </w:p>
        </w:tc>
        <w:tc>
          <w:tcPr>
            <w:tcW w:type="dxa" w:w="44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Reviewer filters relevant events, documents review and approves</w:t>
            </w:r>
          </w:p>
        </w:tc>
        <w:tc>
          <w:tcPr>
            <w:tcW w:type="dxa" w:w="14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Pass</w:t>
            </w:r>
          </w:p>
        </w:tc>
      </w:tr>
      <w:tr>
        <w:tc>
          <w:tcPr>
            <w:tcW w:type="dxa" w:w="113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PQ-009</w:t>
            </w:r>
          </w:p>
        </w:tc>
        <w:tc>
          <w:tcPr>
            <w:tcW w:type="dxa" w:w="22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Report/SAP completion</w:t>
            </w:r>
          </w:p>
        </w:tc>
        <w:tc>
          <w:tcPr>
            <w:tcW w:type="dxa" w:w="44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Controlled report and acknowledged SAP status/result</w:t>
            </w:r>
          </w:p>
        </w:tc>
        <w:tc>
          <w:tcPr>
            <w:tcW w:type="dxa" w:w="14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Pass</w:t>
            </w:r>
          </w:p>
        </w:tc>
      </w:tr>
      <w:tr>
        <w:tc>
          <w:tcPr>
            <w:tcW w:type="dxa" w:w="113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PQ-010</w:t>
            </w:r>
          </w:p>
        </w:tc>
        <w:tc>
          <w:tcPr>
            <w:tcW w:type="dxa" w:w="22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Role-based scenario</w:t>
            </w:r>
          </w:p>
        </w:tc>
        <w:tc>
          <w:tcPr>
            <w:tcW w:type="dxa" w:w="44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Analyst/reviewer/supervisor/QA activities and negative permissions</w:t>
            </w:r>
          </w:p>
        </w:tc>
        <w:tc>
          <w:tcPr>
            <w:tcW w:type="dxa" w:w="14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Pass</w:t>
            </w:r>
          </w:p>
        </w:tc>
      </w:tr>
      <w:tr>
        <w:tc>
          <w:tcPr>
            <w:tcW w:type="dxa" w:w="113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PQ-011</w:t>
            </w:r>
          </w:p>
        </w:tc>
        <w:tc>
          <w:tcPr>
            <w:tcW w:type="dxa" w:w="22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Legacy retrieval</w:t>
            </w:r>
          </w:p>
        </w:tc>
        <w:tc>
          <w:tcPr>
            <w:tcW w:type="dxa" w:w="44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Search and retrieve migrated/archive record, attachment and audit trail</w:t>
            </w:r>
          </w:p>
        </w:tc>
        <w:tc>
          <w:tcPr>
            <w:tcW w:type="dxa" w:w="14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Pass</w:t>
            </w:r>
          </w:p>
        </w:tc>
      </w:tr>
      <w:tr>
        <w:tc>
          <w:tcPr>
            <w:tcW w:type="dxa" w:w="113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PQ-012</w:t>
            </w:r>
          </w:p>
        </w:tc>
        <w:tc>
          <w:tcPr>
            <w:tcW w:type="dxa" w:w="22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Controlled administration</w:t>
            </w:r>
          </w:p>
        </w:tc>
        <w:tc>
          <w:tcPr>
            <w:tcW w:type="dxa" w:w="44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Approved role/configuration change, evidence and rollback</w:t>
            </w:r>
          </w:p>
        </w:tc>
        <w:tc>
          <w:tcPr>
            <w:tcW w:type="dxa" w:w="14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Pass</w:t>
            </w:r>
          </w:p>
        </w:tc>
      </w:tr>
    </w:tbl>
    <w:p>
      <w:pPr>
        <w:spacing w:after="80"/>
      </w:pPr>
    </w:p>
    <w:p>
      <w:pPr>
        <w:pStyle w:val="Heading1"/>
      </w:pPr>
      <w:r>
        <w:t>3. Business acceptance observations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Users confirmed the workflow was understandable, source records were accessible, exceptions were visible and reports supported review. DEF-005 was a low dashboard sort issue and was corrected/retested without impact on record correctness.</w:t>
      </w:r>
    </w:p>
    <w:p>
      <w:pPr>
        <w:pStyle w:val="Heading1"/>
      </w:pPr>
      <w:r>
        <w:t>4. Conclusion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All 12 PQ/UAT scenarios passed. Business Process Owner accepts the system for the approved intended use, subject to completion of release prerequisites and VSR approval.</w:t>
      </w:r>
    </w:p>
    <w:p>
      <w:pPr>
        <w:pStyle w:val="Heading1"/>
      </w:pPr>
      <w:r>
        <w:t>5. Related documents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224"/>
        <w:gridCol w:w="2038"/>
        <w:gridCol w:w="5098"/>
      </w:tblGrid>
      <w:tr>
        <w:trPr>
          <w:tblHeader w:val="true"/>
        </w:trPr>
        <w:tc>
          <w:tcPr>
            <w:tcW w:type="dxa" w:w="2224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Relationship</w:t>
            </w:r>
          </w:p>
        </w:tc>
        <w:tc>
          <w:tcPr>
            <w:tcW w:type="dxa" w:w="203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Document ID</w:t>
            </w:r>
          </w:p>
        </w:tc>
        <w:tc>
          <w:tcPr>
            <w:tcW w:type="dxa" w:w="509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Document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QCL-2026-IUS-001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[QCLabOne 2.0 Intended Use Statement](007_Intended_Use_Statement.md)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QCL-2026-BPD-001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[QCLabOne 2.0 Business Process Description](008_Business_Process_Description.md)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QCL-2026-URS-001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[User Requirements Specification](022_User_Requirements_Specification.md)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QCL-2026-VTP-001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[Validation Test Plan and Strategy](046_Validation_Test_Plan_and_Strategy.md)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QCL-2026-MTS-001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[Master Test Scripts and Test Data Catalogue](047_Master_Test_Scripts_and_Test_Data_Catalogue.md)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QCL-2026-OQ-001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[Operational Qualification Protocol and Report](049_Operational_Qualification_Protocol_and_Report.md)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QCL-2026-IFT-001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[Interface Test Protocol and Report](051_Interface_Test_Protocol_and_Report.md)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QCL-2026-DMT-001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[Data Migration Test and Reconciliation Report](052_Data_Migration_Test_and_Reconciliation_Report.md)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QCL-2026-SEC-001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[Security, Access and Segregation of Duties Test Report](053_Security_Access_and_Segregation_of_Duties_Test.md)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QCL-2026-ATC-001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[Audit Trail Challenge Test Report](054_Audit_Trail_Challenge_Test_Report.md)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QCL-2026-EST-001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[Electronic Signature Test Report](055_Electronic_Signature_Test_Report.md)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QCL-2026-RPT-001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[Report, Print and Export Verification Report](059_Report_Print_and_Export_Verification_Report.md)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SOP-QC-LIMS-001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[QCLabOne 2.0 User Operation SOP](066_User_Operation_SOP.md)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QCL-2026-TRN-001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[Training Plan, Materials and Training Record](071_Training_Plan_Materials_and_Training_Record.md)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QCL-2026-TSR-001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[Test Summary Report](063_Test_Summary_Report.md)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QCL-2026-RTM-002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[Final Requirements Traceability Matrix](064_Final_Requirements_Traceability_Matrix.md)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QCL-2026-VSR-001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[Validation Summary Report](065_Validation_Summary_Report.md)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QCL-2026-PRC-001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[Production Readiness Checklist](074_Production_Readiness_Checklist.md)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QCL-2026-GLA-001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[Go-Live and Production Release Approval](075_Go_Live_and_Production_Release_Approval.md)</w:t>
            </w:r>
          </w:p>
        </w:tc>
      </w:tr>
    </w:tbl>
    <w:p>
      <w:pPr>
        <w:spacing w:after="80"/>
      </w:pPr>
    </w:p>
    <w:p>
      <w:pPr>
        <w:pStyle w:val="Heading1"/>
      </w:pPr>
      <w:r>
        <w:t>Approval record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288"/>
        <w:gridCol w:w="2782"/>
        <w:gridCol w:w="3290"/>
      </w:tblGrid>
      <w:tr>
        <w:trPr>
          <w:tblHeader w:val="true"/>
        </w:trPr>
        <w:tc>
          <w:tcPr>
            <w:tcW w:type="dxa" w:w="328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Approval step</w:t>
            </w:r>
          </w:p>
        </w:tc>
        <w:tc>
          <w:tcPr>
            <w:tcW w:type="dxa" w:w="2782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Role</w:t>
            </w:r>
          </w:p>
        </w:tc>
        <w:tc>
          <w:tcPr>
            <w:tcW w:type="dxa" w:w="329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Case outcome</w:t>
            </w:r>
          </w:p>
        </w:tc>
      </w:tr>
      <w:tr>
        <w:tc>
          <w:tcPr>
            <w:tcW w:type="dxa" w:w="32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Prepared by</w:t>
            </w:r>
          </w:p>
        </w:tc>
        <w:tc>
          <w:tcPr>
            <w:tcW w:type="dxa" w:w="27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Test Lead</w:t>
            </w:r>
          </w:p>
        </w:tc>
        <w:tc>
          <w:tcPr>
            <w:tcW w:type="dxa" w:w="32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Completed</w:t>
            </w:r>
          </w:p>
        </w:tc>
      </w:tr>
      <w:tr>
        <w:tc>
          <w:tcPr>
            <w:tcW w:type="dxa" w:w="32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Reviewed by</w:t>
            </w:r>
          </w:p>
        </w:tc>
        <w:tc>
          <w:tcPr>
            <w:tcW w:type="dxa" w:w="27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Business Process Owner</w:t>
            </w:r>
          </w:p>
        </w:tc>
        <w:tc>
          <w:tcPr>
            <w:tcW w:type="dxa" w:w="32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Completed</w:t>
            </w:r>
          </w:p>
        </w:tc>
      </w:tr>
      <w:tr>
        <w:tc>
          <w:tcPr>
            <w:tcW w:type="dxa" w:w="32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Approved by</w:t>
            </w:r>
          </w:p>
        </w:tc>
        <w:tc>
          <w:tcPr>
            <w:tcW w:type="dxa" w:w="27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QA Validation Manager</w:t>
            </w:r>
          </w:p>
        </w:tc>
        <w:tc>
          <w:tcPr>
            <w:tcW w:type="dxa" w:w="32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Approved in fictional case</w:t>
            </w:r>
          </w:p>
        </w:tc>
      </w:tr>
    </w:tbl>
    <w:p>
      <w:pPr>
        <w:spacing w:after="80"/>
      </w:pPr>
    </w:p>
    <w:p>
      <w:pPr>
        <w:pStyle w:val="Heading1"/>
      </w:pPr>
      <w:r>
        <w:t>Revision history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047"/>
        <w:gridCol w:w="1462"/>
        <w:gridCol w:w="5851"/>
      </w:tblGrid>
      <w:tr>
        <w:trPr>
          <w:tblHeader w:val="true"/>
        </w:trPr>
        <w:tc>
          <w:tcPr>
            <w:tcW w:type="dxa" w:w="2047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Version</w:t>
            </w:r>
          </w:p>
        </w:tc>
        <w:tc>
          <w:tcPr>
            <w:tcW w:type="dxa" w:w="1462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Date</w:t>
            </w:r>
          </w:p>
        </w:tc>
        <w:tc>
          <w:tcPr>
            <w:tcW w:type="dxa" w:w="5851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Change</w:t>
            </w:r>
          </w:p>
        </w:tc>
      </w:tr>
      <w:tr>
        <w:tc>
          <w:tcPr>
            <w:tcW w:type="dxa" w:w="204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1.0</w:t>
            </w:r>
          </w:p>
        </w:tc>
        <w:tc>
          <w:tcPr>
            <w:tcW w:type="dxa" w:w="14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2027-04-30</w:t>
            </w:r>
          </w:p>
        </w:tc>
        <w:tc>
          <w:tcPr>
            <w:tcW w:type="dxa" w:w="585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Initial approved fictional case version.</w:t>
            </w:r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color w:val="595959"/>
        <w:sz w:val="17"/>
      </w:rPr>
      <w:t xml:space="preserve">QCL-2026-PQ-001 | Version 1.0 | Approved in fictional case | Page </w:t>
    </w:r>
    <w:r>
      <w:fldChar w:fldCharType="begin"/>
    </w:r>
    <w:r>
      <w:instrText xml:space="preserve"> PAGE </w:instrText>
    </w:r>
    <w:r>
      <w:fldChar w:fldCharType="separate"/>
    </w:r>
    <w:r>
      <w:rPr>
        <w:rFonts w:ascii="Calibri" w:hAnsi="Calibri"/>
        <w:color w:val="595959"/>
        <w:sz w:val="18"/>
      </w:rPr>
      <w:t>1</w:t>
    </w:r>
    <w:r>
      <w:fldChar w:fldCharType="end"/>
    </w:r>
    <w:r>
      <w:rPr>
        <w:rFonts w:ascii="Calibri" w:hAnsi="Calibri"/>
        <w:color w:val="595959"/>
        <w:sz w:val="17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Calibri" w:hAnsi="Calibri"/>
        <w:color w:val="595959"/>
        <w:sz w:val="18"/>
      </w:rP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Calibri" w:hAnsi="Calibri"/>
        <w:b/>
        <w:color w:val="595959"/>
        <w:sz w:val="17"/>
      </w:rPr>
      <w:t>QCL-2026 | QCLabOne 2.0 LIMS/LES</w:t>
    </w:r>
    <w:r>
      <w:tab/>
    </w:r>
    <w:r>
      <w:rPr>
        <w:rFonts w:ascii="Calibri" w:hAnsi="Calibri"/>
        <w:color w:val="595959"/>
        <w:sz w:val="17"/>
      </w:rPr>
      <w:t>QCL-2026-PQ-001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Performance Qualification and User Acceptance Test Report</dc:title>
  <dc:subject>GMP CSV controlled-document conversion</dc:subject>
  <dc:creator>CSV108 Markdown DOCX Converter</dc:creator>
  <cp:keywords>CSV, GMP, validation, DOCX, controlled document</cp:keywords>
  <dc:description>Converted from CSV108 Markdown source. Requires site-specific QA review before operational use.</dc:description>
  <cp:lastModifiedBy>CSV108 Markdown DOCX Converter</cp:lastModifiedBy>
  <cp:revision>1</cp:revision>
  <dcterms:created xsi:type="dcterms:W3CDTF">2026-06-19T09:00:00Z</dcterms:created>
  <dcterms:modified xsi:type="dcterms:W3CDTF">2026-06-19T09:00:00Z</dcterms:modified>
  <cp:category>GMP CSV</cp:category>
</cp:coreProperties>
</file>