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Backup and Restore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that backups are created, protected, monitored and capable of restoring complete regulated records.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6"/>
        <w:gridCol w:w="2362"/>
        <w:gridCol w:w="4998"/>
        <w:gridCol w:w="1274"/>
      </w:tblGrid>
      <w:tr>
        <w:trPr>
          <w:tblHeader w:val="true"/>
        </w:trPr>
        <w:tc>
          <w:tcPr>
            <w:tcW w:type="dxa" w:w="72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23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Scenario</w:t>
            </w:r>
          </w:p>
        </w:tc>
        <w:tc>
          <w:tcPr>
            <w:tcW w:type="dxa" w:w="49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12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BRT-001</w:t>
            </w:r>
          </w:p>
        </w:tc>
        <w:tc>
          <w:tcPr>
            <w:tcW w:type="dxa" w:w="2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Full backup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Database, attachments and configuration backup completed; logs available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BRT-002</w:t>
            </w:r>
          </w:p>
        </w:tc>
        <w:tc>
          <w:tcPr>
            <w:tcW w:type="dxa" w:w="2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Point-in-time restore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Restored to 2027-03-18 14:30:00 CST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BRT-003</w:t>
            </w:r>
          </w:p>
        </w:tc>
        <w:tc>
          <w:tcPr>
            <w:tcW w:type="dxa" w:w="2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 record components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 selected records, attachments, signatures and audit trails recovered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BRT-004</w:t>
            </w:r>
          </w:p>
        </w:tc>
        <w:tc>
          <w:tcPr>
            <w:tcW w:type="dxa" w:w="2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Reconciliation/access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Counts/checksums matched; restored environment access restricted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Recovery metrics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Database restore completed in 2 h 18 min; application validation and reconciliation completed in an additional 1 h 12 min. The selected recovery point was within the 15-minute RPO.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Backup and restore controls meet approved requirements. Routine monitoring and annual restore tests are required in operation.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QCL-2026-BRT-001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QCL-2026-BRT-001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