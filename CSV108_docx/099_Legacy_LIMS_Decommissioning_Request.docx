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595959"/>
          <w:sz w:val="19"/>
        </w:rPr>
        <w:t>GMP CSV Controlled Document</w:t>
      </w:r>
    </w:p>
    <w:p>
      <w:pPr>
        <w:spacing w:after="80"/>
      </w:pPr>
      <w:r>
        <w:rPr>
          <w:rFonts w:ascii="Calibri" w:hAnsi="Calibri"/>
          <w:b/>
          <w:color w:val="0B2545"/>
          <w:sz w:val="44"/>
        </w:rPr>
        <w:t>Legacy LIMS Decommissioning Request</w:t>
      </w:r>
    </w:p>
    <w:p>
      <w:pPr>
        <w:spacing w:after="200"/>
      </w:pPr>
      <w:r>
        <w:rPr>
          <w:rFonts w:ascii="Calibri" w:hAnsi="Calibri"/>
          <w:color w:val="595959"/>
          <w:sz w:val="23"/>
        </w:rPr>
        <w:t>QCLabOne 2.0 QC Laboratory Digital Platform Replacement Project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D9EA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Control Field</w:t>
            </w:r>
          </w:p>
        </w:tc>
        <w:tc>
          <w:tcPr>
            <w:tcW w:type="dxa" w:w="6660"/>
            <w:shd w:fill="D9EA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Value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Document number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QCL-2028-DCR-001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System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QCLabOne 2.0 LIMS/LES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Lifecycle phase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Retirement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Version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1.0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Effective/record date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2028-03-31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Status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Approved/Closed in fictional retirement record</w:t>
            </w:r>
          </w:p>
        </w:tc>
      </w:tr>
    </w:tbl>
    <w:p>
      <w:pPr>
        <w:spacing w:after="80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595959"/>
                <w:sz w:val="19"/>
              </w:rPr>
              <w:t>Use notice: This Markdown file is a fully populated fictional CSV training case. It is not an executed GMP record and does not replace company procedures, approved signatures, supplier evidence, or site-specific risk decisions.</w:t>
            </w:r>
          </w:p>
        </w:tc>
      </w:tr>
    </w:tbl>
    <w:p>
      <w:pPr>
        <w:spacing w:after="80"/>
      </w:pPr>
    </w:p>
    <w:p>
      <w:pPr>
        <w:pStyle w:val="Heading1"/>
      </w:pPr>
      <w:r>
        <w:t>Document control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586"/>
        <w:gridCol w:w="6774"/>
      </w:tblGrid>
      <w:tr>
        <w:trPr>
          <w:tblHeader w:val="true"/>
        </w:trPr>
        <w:tc>
          <w:tcPr>
            <w:tcW w:type="dxa" w:w="2586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Field</w:t>
            </w:r>
          </w:p>
        </w:tc>
        <w:tc>
          <w:tcPr>
            <w:tcW w:type="dxa" w:w="6774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Value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Document number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QCL-2028-DCR-001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Company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NovaSterile Pharma Co., Ltd.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Site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Suzhou Sterile Products Manufacturing Site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Project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QCLabOne 2.0 QC Laboratory Digital Platform Replacement Project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System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QCLabOne 2.0 LIMS/LES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Lifecycle phase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Retirement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Version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1.0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Effective/record date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2028-03-31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Case status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Approved/Closed in fictional retirement record</w:t>
            </w:r>
          </w:p>
        </w:tc>
      </w:tr>
    </w:tbl>
    <w:p>
      <w:pPr>
        <w:spacing w:after="80"/>
      </w:pPr>
    </w:p>
    <w:p>
      <w:pPr>
        <w:pStyle w:val="Heading1"/>
      </w:pPr>
      <w:r>
        <w:t>Governing references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China GMP (2010 Revision), Appendix: Computerised Systems (effective 1 December 2015)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China GMP (2010 Revision), Appendix: Qualification and Validation (effective 1 December 2015)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EU GMP Annex 11: Computerised Systems (2011)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EU GMP Annex 15: Qualification and Validation (2015)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21 CFR Part 11: Electronic Records; Electronic Signatures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FDA Guidance: Part 11, Electronic Records; Electronic Signatures — Scope and Application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PIC/S PI 041-1: Good Practices for Data Management and Integrity in Regulated GMP/GDP Environments (2021)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ISPE GAMP 5, Second Edition (2022), used as non-binding industry guidance</w:t>
      </w:r>
    </w:p>
    <w:p>
      <w:pPr>
        <w:pStyle w:val="Heading1"/>
      </w:pPr>
      <w:r>
        <w:t>1. Request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System: Legacy LIMS 6.2 Servers: LIMS-APP-01, LIMS-DB-01 (Oracle 12c), legacy interface services Requested retirement date: 2028-03-31 Requester: Legacy System Owner</w:t>
      </w:r>
    </w:p>
    <w:p>
      <w:pPr>
        <w:pStyle w:val="Heading1"/>
      </w:pPr>
      <w:r>
        <w:t>2. Business justification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QCLabOne 2.0 has operated in a validated state since 2027-06-15. Active records and processes have migrated; all legacy records are archived in ArchiveVault; retrieval evidence is accepted. Continuing Legacy LIMS increases unsupported software, security, licence and duplicate-system risk.</w:t>
      </w:r>
    </w:p>
    <w:p>
      <w:pPr>
        <w:pStyle w:val="Heading1"/>
      </w:pPr>
      <w:r>
        <w:t>3. Preconditions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4171"/>
        <w:gridCol w:w="5189"/>
      </w:tblGrid>
      <w:tr>
        <w:trPr>
          <w:tblHeader w:val="true"/>
        </w:trPr>
        <w:tc>
          <w:tcPr>
            <w:tcW w:type="dxa" w:w="4171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Precondition</w:t>
            </w:r>
          </w:p>
        </w:tc>
        <w:tc>
          <w:tcPr>
            <w:tcW w:type="dxa" w:w="5189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Evidence/status</w:t>
            </w:r>
          </w:p>
        </w:tc>
      </w:tr>
      <w:tr>
        <w:tc>
          <w:tcPr>
            <w:tcW w:type="dxa" w:w="417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QCLabOne validated and stable</w:t>
            </w:r>
          </w:p>
        </w:tc>
        <w:tc>
          <w:tcPr>
            <w:tcW w:type="dxa" w:w="51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VSR, periodic review and operating records approved</w:t>
            </w:r>
          </w:p>
        </w:tc>
      </w:tr>
      <w:tr>
        <w:tc>
          <w:tcPr>
            <w:tcW w:type="dxa" w:w="417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Production migration accepted</w:t>
            </w:r>
          </w:p>
        </w:tc>
        <w:tc>
          <w:tcPr>
            <w:tcW w:type="dxa" w:w="51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Document 073</w:t>
            </w:r>
          </w:p>
        </w:tc>
      </w:tr>
      <w:tr>
        <w:tc>
          <w:tcPr>
            <w:tcW w:type="dxa" w:w="417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Complete legacy archive transferred</w:t>
            </w:r>
          </w:p>
        </w:tc>
        <w:tc>
          <w:tcPr>
            <w:tcW w:type="dxa" w:w="51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Document 097</w:t>
            </w:r>
          </w:p>
        </w:tc>
      </w:tr>
      <w:tr>
        <w:tc>
          <w:tcPr>
            <w:tcW w:type="dxa" w:w="417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Archive retrievability accepted</w:t>
            </w:r>
          </w:p>
        </w:tc>
        <w:tc>
          <w:tcPr>
            <w:tcW w:type="dxa" w:w="51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Document 103</w:t>
            </w:r>
          </w:p>
        </w:tc>
      </w:tr>
      <w:tr>
        <w:tc>
          <w:tcPr>
            <w:tcW w:type="dxa" w:w="417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Retention/legal hold reviewed</w:t>
            </w:r>
          </w:p>
        </w:tc>
        <w:tc>
          <w:tcPr>
            <w:tcW w:type="dxa" w:w="51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Document 102</w:t>
            </w:r>
          </w:p>
        </w:tc>
      </w:tr>
      <w:tr>
        <w:tc>
          <w:tcPr>
            <w:tcW w:type="dxa" w:w="417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No open legacy-dependent business process</w:t>
            </w:r>
          </w:p>
        </w:tc>
        <w:tc>
          <w:tcPr>
            <w:tcW w:type="dxa" w:w="51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BPO confirmation</w:t>
            </w:r>
          </w:p>
        </w:tc>
      </w:tr>
      <w:tr>
        <w:tc>
          <w:tcPr>
            <w:tcW w:type="dxa" w:w="417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Interfaces and accounts identified</w:t>
            </w:r>
          </w:p>
        </w:tc>
        <w:tc>
          <w:tcPr>
            <w:tcW w:type="dxa" w:w="51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Document 104 plan</w:t>
            </w:r>
          </w:p>
        </w:tc>
      </w:tr>
      <w:tr>
        <w:tc>
          <w:tcPr>
            <w:tcW w:type="dxa" w:w="417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Retirement risk/plan approved</w:t>
            </w:r>
          </w:p>
        </w:tc>
        <w:tc>
          <w:tcPr>
            <w:tcW w:type="dxa" w:w="51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Documents 100–101</w:t>
            </w:r>
          </w:p>
        </w:tc>
      </w:tr>
    </w:tbl>
    <w:p>
      <w:pPr>
        <w:spacing w:after="80"/>
      </w:pPr>
    </w:p>
    <w:p>
      <w:pPr>
        <w:pStyle w:val="Heading1"/>
      </w:pPr>
      <w:r>
        <w:t>4. Requested action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Approve controlled shutdown, access/interface removal, infrastructure release and licence termination after final backup/seal and post-shutdown verification. ArchiveVault becomes the official source for Legacy LIMS records.</w:t>
      </w:r>
    </w:p>
    <w:p>
      <w:pPr>
        <w:pStyle w:val="Heading1"/>
      </w:pPr>
      <w:r>
        <w:t>5. Related documents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224"/>
        <w:gridCol w:w="2038"/>
        <w:gridCol w:w="5098"/>
      </w:tblGrid>
      <w:tr>
        <w:trPr>
          <w:tblHeader w:val="true"/>
        </w:trPr>
        <w:tc>
          <w:tcPr>
            <w:tcW w:type="dxa" w:w="2224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Relationship</w:t>
            </w:r>
          </w:p>
        </w:tc>
        <w:tc>
          <w:tcPr>
            <w:tcW w:type="dxa" w:w="2038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Document ID</w:t>
            </w:r>
          </w:p>
        </w:tc>
        <w:tc>
          <w:tcPr>
            <w:tcW w:type="dxa" w:w="5098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Document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QCL-2028-PRR-001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[Annual Periodic Review Report](092_Annual_Periodic_Review_Report.md)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QCL-2028-ARC-001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[System and Data Archive Record](097_System_and_Data_Archive_Record.md)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QCL-2028-IRD-001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[Inspection Readiness Dossier and Audit Response Record](098_Inspection_Readiness_Dossier_and_Audit_Response_Record.md)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QCL-2028-RRA-001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[Legacy LIMS Retirement Risk Assessment](100_Legacy_LIMS_Retirement_Risk_Assessment.md)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QCL-2028-RTP-001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[Legacy LIMS Retirement Plan](101_Legacy_LIMS_Retirement_Plan.md)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QCL-2028-LAR-001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[Legacy Data Archiving and Retention Plan](102_Legacy_Data_Archiving_and_Retention_Plan.md)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QCL-2028-AVR-001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[Legacy Archive Verification and Retrievability Report](103_Legacy_Archive_Verification_and_Retrievability_Report.md)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QCL-2028-AIS-001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[Legacy Access Revocation and Interface Shutdown Record](104_Legacy_Access_Revocation_and_Interface_Shutdown_Record.md)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QCL-2028-DCL-001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[Legacy System Decommissioning Checklist](105_Legacy_System_Decommissioning_Checklist.md)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QCL-2028-RSR-001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[Legacy LIMS Retirement Summary Report](106_Legacy_LIMS_Retirement_Summary_Report.md)</w:t>
            </w:r>
          </w:p>
        </w:tc>
      </w:tr>
    </w:tbl>
    <w:p>
      <w:pPr>
        <w:spacing w:after="80"/>
      </w:pPr>
    </w:p>
    <w:p>
      <w:pPr>
        <w:pStyle w:val="Heading1"/>
      </w:pPr>
      <w:r>
        <w:t>Approval record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202"/>
        <w:gridCol w:w="2955"/>
        <w:gridCol w:w="3203"/>
      </w:tblGrid>
      <w:tr>
        <w:trPr>
          <w:tblHeader w:val="true"/>
        </w:trPr>
        <w:tc>
          <w:tcPr>
            <w:tcW w:type="dxa" w:w="3202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Approval step</w:t>
            </w:r>
          </w:p>
        </w:tc>
        <w:tc>
          <w:tcPr>
            <w:tcW w:type="dxa" w:w="2955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Role</w:t>
            </w:r>
          </w:p>
        </w:tc>
        <w:tc>
          <w:tcPr>
            <w:tcW w:type="dxa" w:w="3203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Case outcome</w:t>
            </w:r>
          </w:p>
        </w:tc>
      </w:tr>
      <w:tr>
        <w:tc>
          <w:tcPr>
            <w:tcW w:type="dxa" w:w="32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Prepared by</w:t>
            </w:r>
          </w:p>
        </w:tc>
        <w:tc>
          <w:tcPr>
            <w:tcW w:type="dxa" w:w="29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Legacy System Owner</w:t>
            </w:r>
          </w:p>
        </w:tc>
        <w:tc>
          <w:tcPr>
            <w:tcW w:type="dxa" w:w="32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Completed</w:t>
            </w:r>
          </w:p>
        </w:tc>
      </w:tr>
      <w:tr>
        <w:tc>
          <w:tcPr>
            <w:tcW w:type="dxa" w:w="32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Reviewed by</w:t>
            </w:r>
          </w:p>
        </w:tc>
        <w:tc>
          <w:tcPr>
            <w:tcW w:type="dxa" w:w="29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Records Management Owner</w:t>
            </w:r>
          </w:p>
        </w:tc>
        <w:tc>
          <w:tcPr>
            <w:tcW w:type="dxa" w:w="32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Completed</w:t>
            </w:r>
          </w:p>
        </w:tc>
      </w:tr>
      <w:tr>
        <w:tc>
          <w:tcPr>
            <w:tcW w:type="dxa" w:w="32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Approved by</w:t>
            </w:r>
          </w:p>
        </w:tc>
        <w:tc>
          <w:tcPr>
            <w:tcW w:type="dxa" w:w="29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Site Quality Head</w:t>
            </w:r>
          </w:p>
        </w:tc>
        <w:tc>
          <w:tcPr>
            <w:tcW w:type="dxa" w:w="32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Approved in fictional case</w:t>
            </w:r>
          </w:p>
        </w:tc>
      </w:tr>
    </w:tbl>
    <w:p>
      <w:pPr>
        <w:spacing w:after="80"/>
      </w:pPr>
    </w:p>
    <w:p>
      <w:pPr>
        <w:pStyle w:val="Heading1"/>
      </w:pPr>
      <w:r>
        <w:t>Revision history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047"/>
        <w:gridCol w:w="1462"/>
        <w:gridCol w:w="5851"/>
      </w:tblGrid>
      <w:tr>
        <w:trPr>
          <w:tblHeader w:val="true"/>
        </w:trPr>
        <w:tc>
          <w:tcPr>
            <w:tcW w:type="dxa" w:w="2047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Version</w:t>
            </w:r>
          </w:p>
        </w:tc>
        <w:tc>
          <w:tcPr>
            <w:tcW w:type="dxa" w:w="1462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Date</w:t>
            </w:r>
          </w:p>
        </w:tc>
        <w:tc>
          <w:tcPr>
            <w:tcW w:type="dxa" w:w="5851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Change</w:t>
            </w:r>
          </w:p>
        </w:tc>
      </w:tr>
      <w:tr>
        <w:tc>
          <w:tcPr>
            <w:tcW w:type="dxa" w:w="204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1.0</w:t>
            </w:r>
          </w:p>
        </w:tc>
        <w:tc>
          <w:tcPr>
            <w:tcW w:type="dxa" w:w="14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2028-03-31</w:t>
            </w:r>
          </w:p>
        </w:tc>
        <w:tc>
          <w:tcPr>
            <w:tcW w:type="dxa" w:w="585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Initial approved fictional case version.</w:t>
            </w:r>
          </w:p>
        </w:tc>
      </w:tr>
    </w:tbl>
    <w:p>
      <w:pPr>
        <w:spacing w:after="8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/>
        <w:color w:val="595959"/>
        <w:sz w:val="17"/>
      </w:rPr>
      <w:t xml:space="preserve">QCL-2028-DCR-001 | Version 1.0 | Approved/Closed in fictional retirement record | Page </w:t>
    </w:r>
    <w:r>
      <w:fldChar w:fldCharType="begin"/>
    </w:r>
    <w:r>
      <w:instrText xml:space="preserve"> PAGE </w:instrText>
    </w:r>
    <w:r>
      <w:fldChar w:fldCharType="separate"/>
    </w:r>
    <w:r>
      <w:rPr>
        <w:rFonts w:ascii="Calibri" w:hAnsi="Calibri"/>
        <w:color w:val="595959"/>
        <w:sz w:val="18"/>
      </w:rPr>
      <w:t>1</w:t>
    </w:r>
    <w:r>
      <w:fldChar w:fldCharType="end"/>
    </w:r>
    <w:r>
      <w:rPr>
        <w:rFonts w:ascii="Calibri" w:hAnsi="Calibri"/>
        <w:color w:val="595959"/>
        <w:sz w:val="17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Calibri" w:hAnsi="Calibri"/>
        <w:color w:val="595959"/>
        <w:sz w:val="18"/>
      </w:rPr>
      <w:t>1</w: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Calibri" w:hAnsi="Calibri"/>
        <w:b/>
        <w:color w:val="595959"/>
        <w:sz w:val="17"/>
      </w:rPr>
      <w:t>QCL-2026 | QCLabOne 2.0 LIMS/LES</w:t>
    </w:r>
    <w:r>
      <w:tab/>
    </w:r>
    <w:r>
      <w:rPr>
        <w:rFonts w:ascii="Calibri" w:hAnsi="Calibri"/>
        <w:color w:val="595959"/>
        <w:sz w:val="17"/>
      </w:rPr>
      <w:t>QCL-2028-DCR-001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Legacy LIMS Decommissioning Request</dc:title>
  <dc:subject>GMP CSV controlled-document conversion</dc:subject>
  <dc:creator>CSV108 Markdown DOCX Converter</dc:creator>
  <cp:keywords>CSV, GMP, validation, DOCX, controlled document</cp:keywords>
  <dc:description>Converted from CSV108 Markdown source. Requires site-specific QA review before operational use.</dc:description>
  <cp:lastModifiedBy>CSV108 Markdown DOCX Converter</cp:lastModifiedBy>
  <cp:revision>1</cp:revision>
  <dcterms:created xsi:type="dcterms:W3CDTF">2026-06-19T09:00:00Z</dcterms:created>
  <dcterms:modified xsi:type="dcterms:W3CDTF">2026-06-19T09:00:00Z</dcterms:modified>
  <cp:category>GMP CSV</cp:category>
</cp:coreProperties>
</file>