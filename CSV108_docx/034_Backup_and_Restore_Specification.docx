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color w:val="595959"/>
          <w:sz w:val="19"/>
        </w:rPr>
        <w:t>GMP CSV Controlled Document</w:t>
      </w:r>
    </w:p>
    <w:p>
      <w:pPr>
        <w:spacing w:after="80"/>
      </w:pPr>
      <w:r>
        <w:rPr>
          <w:rFonts w:ascii="Calibri" w:hAnsi="Calibri"/>
          <w:b/>
          <w:color w:val="0B2545"/>
          <w:sz w:val="44"/>
        </w:rPr>
        <w:t>Backup and Restore Specification</w:t>
      </w:r>
    </w:p>
    <w:p>
      <w:pPr>
        <w:spacing w:after="200"/>
      </w:pPr>
      <w:r>
        <w:rPr>
          <w:rFonts w:ascii="Calibri" w:hAnsi="Calibri"/>
          <w:color w:val="595959"/>
          <w:sz w:val="23"/>
        </w:rPr>
        <w:t>QCLabOne 2.0 QC Laboratory Digital Platform Replacement Project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shd w:fill="D9EA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Control Field</w:t>
            </w:r>
          </w:p>
        </w:tc>
        <w:tc>
          <w:tcPr>
            <w:tcW w:type="dxa" w:w="6660"/>
            <w:shd w:fill="D9EA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Value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Document number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QCL-2026-BRS-001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System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QCLabOne 2.0 LIMS/LES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Lifecycle phase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Design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Version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1.0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Effective/record date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2026-10-31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Status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Approved in fictional case</w:t>
            </w:r>
          </w:p>
        </w:tc>
      </w:tr>
    </w:tbl>
    <w:p>
      <w:pPr>
        <w:spacing w:after="80"/>
      </w:pP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595959"/>
                <w:sz w:val="19"/>
              </w:rPr>
              <w:t>Use notice: This Markdown file is a fully populated fictional CSV training case. It is not an executed GMP record and does not replace company procedures, approved signatures, supplier evidence, or site-specific risk decisions.</w:t>
            </w:r>
          </w:p>
        </w:tc>
      </w:tr>
    </w:tbl>
    <w:p>
      <w:pPr>
        <w:spacing w:after="80"/>
      </w:pPr>
    </w:p>
    <w:p>
      <w:pPr>
        <w:pStyle w:val="Heading1"/>
      </w:pPr>
      <w:r>
        <w:t>Document control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586"/>
        <w:gridCol w:w="6774"/>
      </w:tblGrid>
      <w:tr>
        <w:trPr>
          <w:tblHeader w:val="true"/>
        </w:trPr>
        <w:tc>
          <w:tcPr>
            <w:tcW w:type="dxa" w:w="2586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Field</w:t>
            </w:r>
          </w:p>
        </w:tc>
        <w:tc>
          <w:tcPr>
            <w:tcW w:type="dxa" w:w="6774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Value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Document number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QCL-2026-BRS-001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Company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NovaSterile Pharma Co., Ltd.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Site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Suzhou Sterile Products Manufacturing Site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Project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QCLabOne 2.0 QC Laboratory Digital Platform Replacement Project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System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QCLabOne 2.0 LIMS/LES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Lifecycle phase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Design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Version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1.0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Effective/record date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2026-10-31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Case status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Approved in fictional case</w:t>
            </w:r>
          </w:p>
        </w:tc>
      </w:tr>
    </w:tbl>
    <w:p>
      <w:pPr>
        <w:spacing w:after="80"/>
      </w:pPr>
    </w:p>
    <w:p>
      <w:pPr>
        <w:pStyle w:val="Heading1"/>
      </w:pPr>
      <w:r>
        <w:t>Governing references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China GMP (2010 Revision), Appendix: Computerised Systems (effective 1 December 2015)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China GMP (2010 Revision), Appendix: Qualification and Validation (effective 1 December 2015)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EU GMP Annex 11: Computerised Systems (2011)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EU GMP Annex 15: Qualification and Validation (2015)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21 CFR Part 11: Electronic Records; Electronic Signatures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FDA Guidance: Part 11, Electronic Records; Electronic Signatures — Scope and Application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PIC/S PI 041-1: Good Practices for Data Management and Integrity in Regulated GMP/GDP Environments (2021)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ISPE GAMP 5, Second Edition (2022), used as non-binding industry guidance</w:t>
      </w:r>
    </w:p>
    <w:p>
      <w:pPr>
        <w:pStyle w:val="Heading1"/>
      </w:pPr>
      <w:r>
        <w:t>1. Scope and objectives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Backup protects database, attachments, configuration, audit logs, gateway and archive records. Recovery objectives are RPO 15 minutes and RTO 8 hours for a declared production disaster.</w:t>
      </w:r>
    </w:p>
    <w:p>
      <w:pPr>
        <w:pStyle w:val="Heading1"/>
      </w:pPr>
      <w:r>
        <w:t>2. Backup schedule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506"/>
        <w:gridCol w:w="2743"/>
        <w:gridCol w:w="2474"/>
        <w:gridCol w:w="1075"/>
        <w:gridCol w:w="1562"/>
      </w:tblGrid>
      <w:tr>
        <w:trPr>
          <w:tblHeader w:val="true"/>
        </w:trPr>
        <w:tc>
          <w:tcPr>
            <w:tcW w:type="dxa" w:w="1506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7"/>
              </w:rPr>
              <w:t>Data/component</w:t>
            </w:r>
          </w:p>
        </w:tc>
        <w:tc>
          <w:tcPr>
            <w:tcW w:type="dxa" w:w="2743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7"/>
              </w:rPr>
              <w:t>Backup method/frequency</w:t>
            </w:r>
          </w:p>
        </w:tc>
        <w:tc>
          <w:tcPr>
            <w:tcW w:type="dxa" w:w="2474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7"/>
              </w:rPr>
              <w:t>Retention</w:t>
            </w:r>
          </w:p>
        </w:tc>
        <w:tc>
          <w:tcPr>
            <w:tcW w:type="dxa" w:w="1075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7"/>
              </w:rPr>
              <w:t>Protection</w:t>
            </w:r>
          </w:p>
        </w:tc>
        <w:tc>
          <w:tcPr>
            <w:tcW w:type="dxa" w:w="1562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7"/>
              </w:rPr>
              <w:t>Owner/platform</w:t>
            </w:r>
          </w:p>
        </w:tc>
      </w:tr>
      <w:tr>
        <w:tc>
          <w:tcPr>
            <w:tcW w:type="dxa" w:w="150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Production database</w:t>
            </w:r>
          </w:p>
        </w:tc>
        <w:tc>
          <w:tcPr>
            <w:tcW w:type="dxa" w:w="274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Continuous transaction log/PITR plus nightly full</w:t>
            </w:r>
          </w:p>
        </w:tc>
        <w:tc>
          <w:tcPr>
            <w:tcW w:type="dxa" w:w="24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35 days online; monthly copy 1 year</w:t>
            </w:r>
          </w:p>
        </w:tc>
        <w:tc>
          <w:tcPr>
            <w:tcW w:type="dxa" w:w="10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AES-256 at rest/TLS</w:t>
            </w:r>
          </w:p>
        </w:tc>
        <w:tc>
          <w:tcPr>
            <w:tcW w:type="dxa" w:w="15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Supplier cloud backup</w:t>
            </w:r>
          </w:p>
        </w:tc>
      </w:tr>
      <w:tr>
        <w:tc>
          <w:tcPr>
            <w:tcW w:type="dxa" w:w="150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Attachments/object store</w:t>
            </w:r>
          </w:p>
        </w:tc>
        <w:tc>
          <w:tcPr>
            <w:tcW w:type="dxa" w:w="274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Nightly incremental, weekly full</w:t>
            </w:r>
          </w:p>
        </w:tc>
        <w:tc>
          <w:tcPr>
            <w:tcW w:type="dxa" w:w="24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90 days online; monthly copy 1 year</w:t>
            </w:r>
          </w:p>
        </w:tc>
        <w:tc>
          <w:tcPr>
            <w:tcW w:type="dxa" w:w="10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AES-256/TLS</w:t>
            </w:r>
          </w:p>
        </w:tc>
        <w:tc>
          <w:tcPr>
            <w:tcW w:type="dxa" w:w="15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Supplier cloud backup</w:t>
            </w:r>
          </w:p>
        </w:tc>
      </w:tr>
      <w:tr>
        <w:tc>
          <w:tcPr>
            <w:tcW w:type="dxa" w:w="150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Configuration/export package</w:t>
            </w:r>
          </w:p>
        </w:tc>
        <w:tc>
          <w:tcPr>
            <w:tcW w:type="dxa" w:w="274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At each approved release plus nightly</w:t>
            </w:r>
          </w:p>
        </w:tc>
        <w:tc>
          <w:tcPr>
            <w:tcW w:type="dxa" w:w="24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System life + 2 years</w:t>
            </w:r>
          </w:p>
        </w:tc>
        <w:tc>
          <w:tcPr>
            <w:tcW w:type="dxa" w:w="10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Encrypted</w:t>
            </w:r>
          </w:p>
        </w:tc>
        <w:tc>
          <w:tcPr>
            <w:tcW w:type="dxa" w:w="15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eDMS + secure repository</w:t>
            </w:r>
          </w:p>
        </w:tc>
      </w:tr>
      <w:tr>
        <w:tc>
          <w:tcPr>
            <w:tcW w:type="dxa" w:w="150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Interface gateway VM/config</w:t>
            </w:r>
          </w:p>
        </w:tc>
        <w:tc>
          <w:tcPr>
            <w:tcW w:type="dxa" w:w="274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Nightly image + configuration export</w:t>
            </w:r>
          </w:p>
        </w:tc>
        <w:tc>
          <w:tcPr>
            <w:tcW w:type="dxa" w:w="24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35 days; monthly 1 year</w:t>
            </w:r>
          </w:p>
        </w:tc>
        <w:tc>
          <w:tcPr>
            <w:tcW w:type="dxa" w:w="10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Encrypted</w:t>
            </w:r>
          </w:p>
        </w:tc>
        <w:tc>
          <w:tcPr>
            <w:tcW w:type="dxa" w:w="15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Veeam on-site/DR</w:t>
            </w:r>
          </w:p>
        </w:tc>
      </w:tr>
      <w:tr>
        <w:tc>
          <w:tcPr>
            <w:tcW w:type="dxa" w:w="150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Audit/log export</w:t>
            </w:r>
          </w:p>
        </w:tc>
        <w:tc>
          <w:tcPr>
            <w:tcW w:type="dxa" w:w="274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Daily immutable export</w:t>
            </w:r>
          </w:p>
        </w:tc>
        <w:tc>
          <w:tcPr>
            <w:tcW w:type="dxa" w:w="24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2 years online; longer with related GMP record</w:t>
            </w:r>
          </w:p>
        </w:tc>
        <w:tc>
          <w:tcPr>
            <w:tcW w:type="dxa" w:w="10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WORM/encrypted</w:t>
            </w:r>
          </w:p>
        </w:tc>
        <w:tc>
          <w:tcPr>
            <w:tcW w:type="dxa" w:w="15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Security log repository</w:t>
            </w:r>
          </w:p>
        </w:tc>
      </w:tr>
      <w:tr>
        <w:tc>
          <w:tcPr>
            <w:tcW w:type="dxa" w:w="150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Legacy archive</w:t>
            </w:r>
          </w:p>
        </w:tc>
        <w:tc>
          <w:tcPr>
            <w:tcW w:type="dxa" w:w="274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Monthly integrity scan and quarterly secondary copy</w:t>
            </w:r>
          </w:p>
        </w:tc>
        <w:tc>
          <w:tcPr>
            <w:tcW w:type="dxa" w:w="24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Applicable GMP retention period</w:t>
            </w:r>
          </w:p>
        </w:tc>
        <w:tc>
          <w:tcPr>
            <w:tcW w:type="dxa" w:w="10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Encrypted/read-only</w:t>
            </w:r>
          </w:p>
        </w:tc>
        <w:tc>
          <w:tcPr>
            <w:tcW w:type="dxa" w:w="15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ArchiveVault + secondary copy</w:t>
            </w:r>
          </w:p>
        </w:tc>
      </w:tr>
    </w:tbl>
    <w:p>
      <w:pPr>
        <w:spacing w:after="80"/>
      </w:pPr>
    </w:p>
    <w:p>
      <w:pPr>
        <w:pStyle w:val="Heading1"/>
      </w:pPr>
      <w:r>
        <w:t>3. Monitoring and exception handling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Automated jobs are monitored daily. Failed jobs alert IT and supplier support. A failed critical backup requires same-day rerun, incident record if the recovery window is at risk, and QA notification for potential GxP impact.</w:t>
      </w:r>
    </w:p>
    <w:p>
      <w:pPr>
        <w:pStyle w:val="Heading1"/>
      </w:pPr>
      <w:r>
        <w:t>4. Restore process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1. Authorise restore ticket and define recovery point/scope. 2. Isolate target environment and preserve original evidence. 3. Restore database, attachments, configuration and required logs. 4. Execute consistency checks, sample record retrieval, audit-trail and signature checks. 5. Reconcile selected records and interface status. 6. Approve return to service and retain the restore report.</w:t>
      </w:r>
    </w:p>
    <w:p>
      <w:pPr>
        <w:pStyle w:val="Heading1"/>
      </w:pPr>
      <w:r>
        <w:t>5. Test frequency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Technical restore at least annually and after major architecture change; application-level restore included in DR exercise. Archive secondary-copy retrieval is tested annually.</w:t>
      </w:r>
    </w:p>
    <w:p>
      <w:pPr>
        <w:pStyle w:val="Heading1"/>
      </w:pPr>
      <w:r>
        <w:t>6. Related documents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224"/>
        <w:gridCol w:w="2038"/>
        <w:gridCol w:w="5098"/>
      </w:tblGrid>
      <w:tr>
        <w:trPr>
          <w:tblHeader w:val="true"/>
        </w:trPr>
        <w:tc>
          <w:tcPr>
            <w:tcW w:type="dxa" w:w="2224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Relationship</w:t>
            </w:r>
          </w:p>
        </w:tc>
        <w:tc>
          <w:tcPr>
            <w:tcW w:type="dxa" w:w="2038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Document ID</w:t>
            </w:r>
          </w:p>
        </w:tc>
        <w:tc>
          <w:tcPr>
            <w:tcW w:type="dxa" w:w="5098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Document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QCL-2026-CYB-001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[Cybersecurity and Privacy Impact Assessment](014_Cybersecurity_and_Privacy_Impact_Assessment.md)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QCL-2026-DS-001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[System Design Specification](024_System_Design_Specification.md)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QCL-2026-IAD-001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[Infrastructure and Architecture Design](026_Infrastructure_and_Architecture_Design.md)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Output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QCL-2026-BCP-001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[Business Continuity and Disaster Recovery Plan](035_Business_Continuity_and_Disaster_Recovery_Plan.md)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Output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QCL-2026-IQ-001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[Installation Qualification Protocol and Report](048_Installation_Qualification_Protocol_and_Report.md)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Output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QCL-2026-BRT-001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[Backup and Restore Test Report](056_Backup_and_Restore_Test_Report.md)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Output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QCL-2026-DRT-001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[Failover and Disaster Recovery Test Report](058_Failover_and_Disaster_Recovery_Test_Report.md)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Output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SOP-IT-LIMS-002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[QCLabOne 2.0 Operations, Maintenance, Backup, Incident, Change and Security SOP](069_Operations_Maintenance_Backup_Incident_Change_and_Security_SOP.md)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Output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QCL-2027-BML-001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[Backup Monitoring Log and Exception Record](083_Backup_Monitoring_Log_and_Exception_Record.md)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Output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QCL-2027-RST-001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[Periodic Restore Test Report](084_Periodic_Restore_Test_Report.md)</w:t>
            </w:r>
          </w:p>
        </w:tc>
      </w:tr>
    </w:tbl>
    <w:p>
      <w:pPr>
        <w:spacing w:after="80"/>
      </w:pPr>
    </w:p>
    <w:p>
      <w:pPr>
        <w:pStyle w:val="Heading1"/>
      </w:pPr>
      <w:r>
        <w:t>Approval record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160"/>
        <w:gridCol w:w="3038"/>
        <w:gridCol w:w="3162"/>
      </w:tblGrid>
      <w:tr>
        <w:trPr>
          <w:tblHeader w:val="true"/>
        </w:trPr>
        <w:tc>
          <w:tcPr>
            <w:tcW w:type="dxa" w:w="31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Approval step</w:t>
            </w:r>
          </w:p>
        </w:tc>
        <w:tc>
          <w:tcPr>
            <w:tcW w:type="dxa" w:w="3038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Role</w:t>
            </w:r>
          </w:p>
        </w:tc>
        <w:tc>
          <w:tcPr>
            <w:tcW w:type="dxa" w:w="3162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Case outcome</w:t>
            </w:r>
          </w:p>
        </w:tc>
      </w:tr>
      <w:tr>
        <w:tc>
          <w:tcPr>
            <w:tcW w:type="dxa" w:w="3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Prepared by</w:t>
            </w:r>
          </w:p>
        </w:tc>
        <w:tc>
          <w:tcPr>
            <w:tcW w:type="dxa" w:w="3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System Owner</w:t>
            </w:r>
          </w:p>
        </w:tc>
        <w:tc>
          <w:tcPr>
            <w:tcW w:type="dxa" w:w="31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Completed</w:t>
            </w:r>
          </w:p>
        </w:tc>
      </w:tr>
      <w:tr>
        <w:tc>
          <w:tcPr>
            <w:tcW w:type="dxa" w:w="3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Reviewed by</w:t>
            </w:r>
          </w:p>
        </w:tc>
        <w:tc>
          <w:tcPr>
            <w:tcW w:type="dxa" w:w="3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Vendor Solution Architect</w:t>
            </w:r>
          </w:p>
        </w:tc>
        <w:tc>
          <w:tcPr>
            <w:tcW w:type="dxa" w:w="31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Completed</w:t>
            </w:r>
          </w:p>
        </w:tc>
      </w:tr>
      <w:tr>
        <w:tc>
          <w:tcPr>
            <w:tcW w:type="dxa" w:w="3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Approved by</w:t>
            </w:r>
          </w:p>
        </w:tc>
        <w:tc>
          <w:tcPr>
            <w:tcW w:type="dxa" w:w="3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QA CSV Lead</w:t>
            </w:r>
          </w:p>
        </w:tc>
        <w:tc>
          <w:tcPr>
            <w:tcW w:type="dxa" w:w="31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Approved in fictional case</w:t>
            </w:r>
          </w:p>
        </w:tc>
      </w:tr>
    </w:tbl>
    <w:p>
      <w:pPr>
        <w:spacing w:after="80"/>
      </w:pPr>
    </w:p>
    <w:p>
      <w:pPr>
        <w:pStyle w:val="Heading1"/>
      </w:pPr>
      <w:r>
        <w:t>Revision history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047"/>
        <w:gridCol w:w="1462"/>
        <w:gridCol w:w="5851"/>
      </w:tblGrid>
      <w:tr>
        <w:trPr>
          <w:tblHeader w:val="true"/>
        </w:trPr>
        <w:tc>
          <w:tcPr>
            <w:tcW w:type="dxa" w:w="2047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Version</w:t>
            </w:r>
          </w:p>
        </w:tc>
        <w:tc>
          <w:tcPr>
            <w:tcW w:type="dxa" w:w="1462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Date</w:t>
            </w:r>
          </w:p>
        </w:tc>
        <w:tc>
          <w:tcPr>
            <w:tcW w:type="dxa" w:w="5851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Change</w:t>
            </w:r>
          </w:p>
        </w:tc>
      </w:tr>
      <w:tr>
        <w:tc>
          <w:tcPr>
            <w:tcW w:type="dxa" w:w="204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1.0</w:t>
            </w:r>
          </w:p>
        </w:tc>
        <w:tc>
          <w:tcPr>
            <w:tcW w:type="dxa" w:w="14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2026-10-31</w:t>
            </w:r>
          </w:p>
        </w:tc>
        <w:tc>
          <w:tcPr>
            <w:tcW w:type="dxa" w:w="585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Initial approved fictional case version.</w:t>
            </w:r>
          </w:p>
        </w:tc>
      </w:tr>
    </w:tbl>
    <w:p>
      <w:pPr>
        <w:spacing w:after="8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Calibri" w:hAnsi="Calibri"/>
        <w:color w:val="595959"/>
        <w:sz w:val="17"/>
      </w:rPr>
      <w:t xml:space="preserve">QCL-2026-BRS-001 | Version 1.0 | Approved in fictional case | Page </w:t>
    </w:r>
    <w:r>
      <w:fldChar w:fldCharType="begin"/>
    </w:r>
    <w:r>
      <w:instrText xml:space="preserve"> PAGE </w:instrText>
    </w:r>
    <w:r>
      <w:fldChar w:fldCharType="separate"/>
    </w:r>
    <w:r>
      <w:rPr>
        <w:rFonts w:ascii="Calibri" w:hAnsi="Calibri"/>
        <w:color w:val="595959"/>
        <w:sz w:val="18"/>
      </w:rPr>
      <w:t>1</w:t>
    </w:r>
    <w:r>
      <w:fldChar w:fldCharType="end"/>
    </w:r>
    <w:r>
      <w:rPr>
        <w:rFonts w:ascii="Calibri" w:hAnsi="Calibri"/>
        <w:color w:val="595959"/>
        <w:sz w:val="17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Calibri" w:hAnsi="Calibri"/>
        <w:color w:val="595959"/>
        <w:sz w:val="18"/>
      </w:rPr>
      <w:t>1</w: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Calibri" w:hAnsi="Calibri"/>
        <w:b/>
        <w:color w:val="595959"/>
        <w:sz w:val="17"/>
      </w:rPr>
      <w:t>QCL-2026 | QCLabOne 2.0 LIMS/LES</w:t>
    </w:r>
    <w:r>
      <w:tab/>
    </w:r>
    <w:r>
      <w:rPr>
        <w:rFonts w:ascii="Calibri" w:hAnsi="Calibri"/>
        <w:color w:val="595959"/>
        <w:sz w:val="17"/>
      </w:rPr>
      <w:t>QCL-2026-BRS-001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Backup and Restore Specification</dc:title>
  <dc:subject>GMP CSV controlled-document conversion</dc:subject>
  <dc:creator>CSV108 Markdown DOCX Converter</dc:creator>
  <cp:keywords>CSV, GMP, validation, DOCX, controlled document</cp:keywords>
  <dc:description>Converted from CSV108 Markdown source. Requires site-specific QA review before operational use.</dc:description>
  <cp:lastModifiedBy>CSV108 Markdown DOCX Converter</cp:lastModifiedBy>
  <cp:revision>1</cp:revision>
  <dcterms:created xsi:type="dcterms:W3CDTF">2026-06-19T09:00:00Z</dcterms:created>
  <dcterms:modified xsi:type="dcterms:W3CDTF">2026-06-19T09:00:00Z</dcterms:modified>
  <cp:category>GMP CSV</cp:category>
</cp:coreProperties>
</file>